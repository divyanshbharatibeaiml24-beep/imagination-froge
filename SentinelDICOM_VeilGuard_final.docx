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B57"/>
          <w:sz w:val="68"/>
        </w:rPr>
        <w:t>SENTINELDICOM</w:t>
      </w:r>
    </w:p>
    <w:p>
      <w:pPr>
        <w:jc w:val="center"/>
      </w:pPr>
      <w:r>
        <w:rPr>
          <w:rFonts w:ascii="Aptos Display" w:hAnsi="Aptos Display"/>
          <w:b/>
          <w:color w:val="25607A"/>
          <w:sz w:val="56"/>
        </w:rPr>
        <w:t>VEILGUARD</w:t>
      </w:r>
    </w:p>
    <w:p>
      <w:pPr>
        <w:jc w:val="center"/>
      </w:pPr>
      <w:r>
        <w:t>Next-Generation DICOM De-Identification, Diagnostic Integrity &amp; Zero-Trust Release Platform</w:t>
      </w:r>
    </w:p>
    <w:tbl>
      <w:tblPr>
        <w:tblW w:type="auto" w:w="0"/>
        <w:jc w:val="center"/>
        <w:tblLook w:firstColumn="1" w:firstRow="1" w:lastColumn="0" w:lastRow="0" w:noHBand="0" w:noVBand="1" w:val="04A0"/>
      </w:tblPr>
      <w:tblGrid>
        <w:gridCol w:w="10080"/>
      </w:tblGrid>
      <w:tr>
        <w:trPr>
          <w:cantSplit/>
        </w:trPr>
        <w:tc>
          <w:tcPr>
            <w:tcW w:type="dxa" w:w="10080"/>
            <w:shd w:fill="EEF5FA"/>
            <w:tcBorders>
              <w:top w:val="single" w:sz="8" w:color="173B57"/>
              <w:left w:val="single" w:sz="8" w:color="173B57"/>
              <w:bottom w:val="single" w:sz="8" w:color="173B57"/>
              <w:right w:val="single" w:sz="8" w:color="173B57"/>
            </w:tcBorders>
          </w:tcPr>
          <w:p>
            <w:pPr>
              <w:spacing w:after="40"/>
            </w:pPr>
            <w:r/>
            <w:r>
              <w:rPr>
                <w:rFonts w:ascii="Aptos Display" w:hAnsi="Aptos Display"/>
                <w:b/>
                <w:color w:val="173B57"/>
                <w:sz w:val="20"/>
              </w:rPr>
              <w:t>Core thesis</w:t>
            </w:r>
          </w:p>
          <w:p>
            <w:pPr>
              <w:spacing w:after="60"/>
            </w:pPr>
            <w:r>
              <w:rPr>
                <w:rFonts w:ascii="Aptos" w:hAnsi="Aptos"/>
                <w:color w:val="243447"/>
                <w:sz w:val="18"/>
              </w:rPr>
              <w:t>Do not treat de-identification as tag deletion. Treat every DICOM study as a privacy attack surface that must be discovered, transformed, independently validated, and refused for export whenever uncertainty cannot be safely resolved.</w:t>
            </w:r>
          </w:p>
        </w:tc>
      </w:tr>
    </w:tbl>
    <w:p>
      <w:pPr>
        <w:spacing w:after="40"/>
      </w:pPr>
    </w:p>
    <w:p>
      <w:pPr>
        <w:jc w:val="center"/>
      </w:pPr>
      <w:r>
        <w:t>Hardened architecture merging the supplied SentinelDICOM blueprints with VeilGuard privacy-integrity co-validation, 3D recognizable-visual-feature protection, strict PS3.5 UID encoding, quasi-identifier controls, and fail-closed release governance.</w:t>
      </w:r>
    </w:p>
    <w:p>
      <w:pPr>
        <w:spacing w:before="480"/>
        <w:jc w:val="center"/>
      </w:pPr>
      <w:r>
        <w:t>Version 2.1  •  Hardened Production / Competition Blueprint</w:t>
      </w:r>
    </w:p>
    <w:p>
      <w:r>
        <w:br w:type="page"/>
      </w:r>
    </w:p>
    <w:p>
      <w:pPr>
        <w:pStyle w:val="Heading1"/>
        <w:keepNext/>
        <w:keepLines/>
      </w:pPr>
      <w:r>
        <w:t>1. Executive Summary</w:t>
      </w:r>
    </w:p>
    <w:p>
      <w:pPr>
        <w:spacing w:after="120" w:line="259" w:lineRule="auto"/>
      </w:pPr>
      <w:r>
        <w:t>SentinelDICOM VeilGuard is an offline-first desktop and integration platform for de-identifying DICOM studies before research, AI training, analytics, or controlled data sharing. The design combines standards-oriented metadata sanitization with AI-assisted pixel inspection, context-aware PHI classification, consistent pseudonymization, human review, and an independent validation gate.</w:t>
      </w:r>
    </w:p>
    <w:p>
      <w:pPr>
        <w:spacing w:after="120" w:line="259" w:lineRule="auto"/>
      </w:pPr>
      <w:r>
        <w:t>The key architecture change is to separate the transformation path from the verification path. The anonymizer is not considered successful merely because it produced a new file. A candidate output must independently pass three truths: Privacy Truth, Pixel/Integrity Truth, and DICOM Structural Truth. Only then can the file enter the research cohort.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16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Capability</w:t>
            </w:r>
          </w:p>
        </w:tc>
        <w:tc>
          <w:tcPr>
            <w:tcW w:type="dxa" w:w="460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What VeilGuard does</w:t>
            </w:r>
          </w:p>
        </w:tc>
        <w:tc>
          <w:tcPr>
            <w:tcW w:type="dxa" w:w="316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Why it matters</w:t>
            </w:r>
          </w:p>
        </w:tc>
      </w:tr>
      <w:tr>
        <w:trPr>
          <w:cantSplit/>
        </w:trPr>
        <w:tc>
          <w:tcPr>
            <w:tcW w:type="dxa" w:w="2160"/>
            <w:vAlign w:val="center"/>
          </w:tcPr>
          <w:p>
            <w:pPr>
              <w:spacing w:after="0"/>
            </w:pPr>
            <w:r/>
            <w:r>
              <w:rPr>
                <w:rFonts w:ascii="Aptos" w:hAnsi="Aptos"/>
                <w:b w:val="0"/>
                <w:color w:val="111827"/>
                <w:sz w:val="17"/>
              </w:rPr>
              <w:t>Multi-layer PHI discovery</w:t>
            </w:r>
          </w:p>
        </w:tc>
        <w:tc>
          <w:tcPr>
            <w:tcW w:type="dxa" w:w="4608"/>
            <w:vAlign w:val="center"/>
          </w:tcPr>
          <w:p>
            <w:pPr>
              <w:spacing w:after="0"/>
            </w:pPr>
            <w:r/>
            <w:r>
              <w:rPr>
                <w:rFonts w:ascii="Aptos" w:hAnsi="Aptos"/>
                <w:b w:val="0"/>
                <w:color w:val="111827"/>
                <w:sz w:val="17"/>
              </w:rPr>
              <w:t>Scans public tags, private tags, nested sequences, free text, encapsulated payloads, overlays, pixels, OCR text, and machine-readable codes.</w:t>
            </w:r>
          </w:p>
        </w:tc>
        <w:tc>
          <w:tcPr>
            <w:tcW w:type="dxa" w:w="3168"/>
            <w:vAlign w:val="center"/>
          </w:tcPr>
          <w:p>
            <w:pPr>
              <w:spacing w:after="0"/>
            </w:pPr>
            <w:r/>
            <w:r>
              <w:rPr>
                <w:rFonts w:ascii="Aptos" w:hAnsi="Aptos"/>
                <w:b w:val="0"/>
                <w:color w:val="111827"/>
                <w:sz w:val="17"/>
              </w:rPr>
              <w:t>PHI can survive simple metadata deletion.</w:t>
            </w:r>
          </w:p>
        </w:tc>
      </w:tr>
      <w:tr>
        <w:trPr>
          <w:cantSplit/>
        </w:trPr>
        <w:tc>
          <w:tcPr>
            <w:tcW w:type="dxa" w:w="2160"/>
            <w:vAlign w:val="center"/>
            <w:shd w:fill="F5F7FA"/>
          </w:tcPr>
          <w:p>
            <w:pPr>
              <w:spacing w:after="0"/>
            </w:pPr>
            <w:r/>
            <w:r>
              <w:rPr>
                <w:rFonts w:ascii="Aptos" w:hAnsi="Aptos"/>
                <w:b w:val="0"/>
                <w:color w:val="111827"/>
                <w:sz w:val="17"/>
              </w:rPr>
              <w:t>Context-aware pixel protection</w:t>
            </w:r>
          </w:p>
        </w:tc>
        <w:tc>
          <w:tcPr>
            <w:tcW w:type="dxa" w:w="4608"/>
            <w:vAlign w:val="center"/>
            <w:shd w:fill="F5F7FA"/>
          </w:tcPr>
          <w:p>
            <w:pPr>
              <w:spacing w:after="0"/>
            </w:pPr>
            <w:r/>
            <w:r>
              <w:rPr>
                <w:rFonts w:ascii="Aptos" w:hAnsi="Aptos"/>
                <w:b w:val="0"/>
                <w:color w:val="111827"/>
                <w:sz w:val="17"/>
              </w:rPr>
              <w:t>Separates patient/hospital identifiers from clinical markers, scales, orientation labels, and operational annotations.</w:t>
            </w:r>
          </w:p>
        </w:tc>
        <w:tc>
          <w:tcPr>
            <w:tcW w:type="dxa" w:w="3168"/>
            <w:vAlign w:val="center"/>
            <w:shd w:fill="F5F7FA"/>
          </w:tcPr>
          <w:p>
            <w:pPr>
              <w:spacing w:after="0"/>
            </w:pPr>
            <w:r/>
            <w:r>
              <w:rPr>
                <w:rFonts w:ascii="Aptos" w:hAnsi="Aptos"/>
                <w:b w:val="0"/>
                <w:color w:val="111827"/>
                <w:sz w:val="17"/>
              </w:rPr>
              <w:t>Avoids turning privacy cleaning into diagnostic damage.</w:t>
            </w:r>
          </w:p>
        </w:tc>
      </w:tr>
      <w:tr>
        <w:trPr>
          <w:cantSplit/>
        </w:trPr>
        <w:tc>
          <w:tcPr>
            <w:tcW w:type="dxa" w:w="2160"/>
            <w:vAlign w:val="center"/>
          </w:tcPr>
          <w:p>
            <w:pPr>
              <w:spacing w:after="0"/>
            </w:pPr>
            <w:r/>
            <w:r>
              <w:rPr>
                <w:rFonts w:ascii="Aptos" w:hAnsi="Aptos"/>
                <w:b w:val="0"/>
                <w:color w:val="111827"/>
                <w:sz w:val="17"/>
              </w:rPr>
              <w:t>Study-level identity management</w:t>
            </w:r>
          </w:p>
        </w:tc>
        <w:tc>
          <w:tcPr>
            <w:tcW w:type="dxa" w:w="4608"/>
            <w:vAlign w:val="center"/>
          </w:tcPr>
          <w:p>
            <w:pPr>
              <w:spacing w:after="0"/>
            </w:pPr>
            <w:r/>
            <w:r>
              <w:rPr>
                <w:rFonts w:ascii="Aptos" w:hAnsi="Aptos"/>
                <w:b w:val="0"/>
                <w:color w:val="111827"/>
                <w:sz w:val="17"/>
              </w:rPr>
              <w:t>Builds a Patient → Study → Series → Instance graph and remaps linked UIDs consistently.</w:t>
            </w:r>
          </w:p>
        </w:tc>
        <w:tc>
          <w:tcPr>
            <w:tcW w:type="dxa" w:w="3168"/>
            <w:vAlign w:val="center"/>
          </w:tcPr>
          <w:p>
            <w:pPr>
              <w:spacing w:after="0"/>
            </w:pPr>
            <w:r/>
            <w:r>
              <w:rPr>
                <w:rFonts w:ascii="Aptos" w:hAnsi="Aptos"/>
                <w:b w:val="0"/>
                <w:color w:val="111827"/>
                <w:sz w:val="17"/>
              </w:rPr>
              <w:t>Preserves longitudinal and cross-series relationships.</w:t>
            </w:r>
          </w:p>
        </w:tc>
      </w:tr>
      <w:tr>
        <w:trPr>
          <w:cantSplit/>
        </w:trPr>
        <w:tc>
          <w:tcPr>
            <w:tcW w:type="dxa" w:w="2160"/>
            <w:vAlign w:val="center"/>
            <w:shd w:fill="F5F7FA"/>
          </w:tcPr>
          <w:p>
            <w:pPr>
              <w:spacing w:after="0"/>
            </w:pPr>
            <w:r/>
            <w:r>
              <w:rPr>
                <w:rFonts w:ascii="Aptos" w:hAnsi="Aptos"/>
                <w:b w:val="0"/>
                <w:color w:val="111827"/>
                <w:sz w:val="17"/>
              </w:rPr>
              <w:t>Uncertainty-aware decisions</w:t>
            </w:r>
          </w:p>
        </w:tc>
        <w:tc>
          <w:tcPr>
            <w:tcW w:type="dxa" w:w="4608"/>
            <w:vAlign w:val="center"/>
            <w:shd w:fill="F5F7FA"/>
          </w:tcPr>
          <w:p>
            <w:pPr>
              <w:spacing w:after="0"/>
            </w:pPr>
            <w:r/>
            <w:r>
              <w:rPr>
                <w:rFonts w:ascii="Aptos" w:hAnsi="Aptos"/>
                <w:b w:val="0"/>
                <w:color w:val="111827"/>
                <w:sz w:val="17"/>
              </w:rPr>
              <w:t>Routes high-confidence cases to automation and ambiguous/high-impact cases to human review.</w:t>
            </w:r>
          </w:p>
        </w:tc>
        <w:tc>
          <w:tcPr>
            <w:tcW w:type="dxa" w:w="3168"/>
            <w:vAlign w:val="center"/>
            <w:shd w:fill="F5F7FA"/>
          </w:tcPr>
          <w:p>
            <w:pPr>
              <w:spacing w:after="0"/>
            </w:pPr>
            <w:r/>
            <w:r>
              <w:rPr>
                <w:rFonts w:ascii="Aptos" w:hAnsi="Aptos"/>
                <w:b w:val="0"/>
                <w:color w:val="111827"/>
                <w:sz w:val="17"/>
              </w:rPr>
              <w:t>Acknowledge model uncertainty instead of silently guessing.</w:t>
            </w:r>
          </w:p>
        </w:tc>
      </w:tr>
      <w:tr>
        <w:trPr>
          <w:cantSplit/>
        </w:trPr>
        <w:tc>
          <w:tcPr>
            <w:tcW w:type="dxa" w:w="2160"/>
            <w:vAlign w:val="center"/>
          </w:tcPr>
          <w:p>
            <w:pPr>
              <w:spacing w:after="0"/>
            </w:pPr>
            <w:r/>
            <w:r>
              <w:rPr>
                <w:rFonts w:ascii="Aptos" w:hAnsi="Aptos"/>
                <w:b w:val="0"/>
                <w:color w:val="111827"/>
                <w:sz w:val="17"/>
              </w:rPr>
              <w:t>Independent release gate</w:t>
            </w:r>
          </w:p>
        </w:tc>
        <w:tc>
          <w:tcPr>
            <w:tcW w:type="dxa" w:w="4608"/>
            <w:vAlign w:val="center"/>
          </w:tcPr>
          <w:p>
            <w:pPr>
              <w:spacing w:after="0"/>
            </w:pPr>
            <w:r/>
            <w:r>
              <w:rPr>
                <w:rFonts w:ascii="Aptos" w:hAnsi="Aptos"/>
                <w:b w:val="0"/>
                <w:color w:val="111827"/>
                <w:sz w:val="17"/>
              </w:rPr>
              <w:t>Re-scans for residual PHI, checks DICOM validity and UID closure, and verifies changed-pixel containment.</w:t>
            </w:r>
          </w:p>
        </w:tc>
        <w:tc>
          <w:tcPr>
            <w:tcW w:type="dxa" w:w="3168"/>
            <w:vAlign w:val="center"/>
          </w:tcPr>
          <w:p>
            <w:pPr>
              <w:spacing w:after="0"/>
            </w:pPr>
            <w:r/>
            <w:r>
              <w:rPr>
                <w:rFonts w:ascii="Aptos" w:hAnsi="Aptos"/>
                <w:b w:val="0"/>
                <w:color w:val="111827"/>
                <w:sz w:val="17"/>
              </w:rPr>
              <w:t>Produces evidence, not just a success message.</w:t>
            </w:r>
          </w:p>
        </w:tc>
      </w:tr>
      <w:tr>
        <w:trPr>
          <w:cantSplit/>
        </w:trPr>
        <w:tc>
          <w:tcPr>
            <w:tcW w:type="dxa" w:w="2160"/>
            <w:vAlign w:val="center"/>
            <w:shd w:fill="F5F7FA"/>
          </w:tcPr>
          <w:p>
            <w:pPr>
              <w:spacing w:after="0"/>
            </w:pPr>
            <w:r/>
            <w:r>
              <w:rPr>
                <w:rFonts w:ascii="Aptos" w:hAnsi="Aptos"/>
                <w:b w:val="0"/>
                <w:color w:val="111827"/>
                <w:sz w:val="17"/>
              </w:rPr>
              <w:t>Audit and provenance</w:t>
            </w:r>
          </w:p>
        </w:tc>
        <w:tc>
          <w:tcPr>
            <w:tcW w:type="dxa" w:w="4608"/>
            <w:vAlign w:val="center"/>
            <w:shd w:fill="F5F7FA"/>
          </w:tcPr>
          <w:p>
            <w:pPr>
              <w:spacing w:after="0"/>
            </w:pPr>
            <w:r/>
            <w:r>
              <w:rPr>
                <w:rFonts w:ascii="Aptos" w:hAnsi="Aptos"/>
                <w:b w:val="0"/>
                <w:color w:val="111827"/>
                <w:sz w:val="17"/>
              </w:rPr>
              <w:t>Generates PHI-minimized, hash-chained audit records and a processing certificate.</w:t>
            </w:r>
          </w:p>
        </w:tc>
        <w:tc>
          <w:tcPr>
            <w:tcW w:type="dxa" w:w="3168"/>
            <w:vAlign w:val="center"/>
            <w:shd w:fill="F5F7FA"/>
          </w:tcPr>
          <w:p>
            <w:pPr>
              <w:spacing w:after="0"/>
            </w:pPr>
            <w:r/>
            <w:r>
              <w:rPr>
                <w:rFonts w:ascii="Aptos" w:hAnsi="Aptos"/>
                <w:b w:val="0"/>
                <w:color w:val="111827"/>
                <w:sz w:val="17"/>
              </w:rPr>
              <w:t>Makes the workflow traceable and tamper-evident.</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FFF8ED"/>
            <w:tcBorders>
              <w:top w:val="single" w:sz="8" w:color="9A6A18"/>
              <w:left w:val="single" w:sz="8" w:color="9A6A18"/>
              <w:bottom w:val="single" w:sz="8" w:color="9A6A18"/>
              <w:right w:val="single" w:sz="8" w:color="9A6A18"/>
            </w:tcBorders>
          </w:tcPr>
          <w:p>
            <w:pPr>
              <w:spacing w:after="40"/>
            </w:pPr>
            <w:r/>
            <w:r>
              <w:rPr>
                <w:rFonts w:ascii="Aptos Display" w:hAnsi="Aptos Display"/>
                <w:b/>
                <w:color w:val="9A6A18"/>
                <w:sz w:val="20"/>
              </w:rPr>
              <w:t>Design boundary</w:t>
            </w:r>
          </w:p>
          <w:p>
            <w:pPr>
              <w:spacing w:after="60"/>
            </w:pPr>
            <w:r>
              <w:rPr>
                <w:rFonts w:ascii="Aptos" w:hAnsi="Aptos"/>
                <w:color w:val="243447"/>
                <w:sz w:val="18"/>
              </w:rPr>
              <w:t>The system should report that a dataset was processed under a selected policy and validation profile. It should not make a blanket legal claim that an arbitrary output is automatically “HIPAA compliant” or risk-free. Regulatory determinations remain policy-, jurisdiction-, and use-case-dependent.</w:t>
            </w:r>
          </w:p>
        </w:tc>
      </w:tr>
    </w:tbl>
    <w:p>
      <w:pPr>
        <w:spacing w:after="40"/>
      </w:pPr>
    </w:p>
    <w:p>
      <w:pPr>
        <w:pStyle w:val="Heading1"/>
        <w:keepNext/>
        <w:keepLines/>
      </w:pPr>
      <w:r>
        <w:t>2. Design Goals, Non-Goals &amp; North-Star Principles</w:t>
      </w:r>
    </w:p>
    <w:p>
      <w:pPr>
        <w:pStyle w:val="Heading2"/>
        <w:keepNext/>
        <w:keepLines/>
      </w:pPr>
      <w:r>
        <w:t>2.1 North-star outcome</w:t>
      </w:r>
    </w:p>
    <w:p>
      <w:pPr>
        <w:spacing w:after="120" w:line="259" w:lineRule="auto"/>
      </w:pPr>
      <w:r>
        <w:t>The output should be a research-ready DICOM object whose direct identifiers, hidden identifiers, and unnecessary visual identifiers have been systematically addressed, while medically relevant structure remains intact to the extent permitted by the selected policy.</w:t>
      </w:r>
    </w:p>
    <w:p>
      <w:pPr>
        <w:pStyle w:val="Heading2"/>
        <w:keepNext/>
        <w:keepLines/>
      </w:pPr>
      <w:r>
        <w:t>2.2 Design principles</w:t>
      </w:r>
    </w:p>
    <w:p>
      <w:pPr>
        <w:spacing w:after="40"/>
        <w:ind w:left="72" w:hanging="72"/>
      </w:pPr>
      <w:r>
        <w:rPr>
          <w:b/>
        </w:rPr>
        <w:t xml:space="preserve">1.  </w:t>
      </w:r>
      <w:r>
        <w:rPr>
          <w:b/>
        </w:rPr>
        <w:t xml:space="preserve">Defense in depth. </w:t>
      </w:r>
      <w:r>
        <w:t>Never rely on one tag list, one DICOM flag, one OCR engine, or one model.</w:t>
      </w:r>
    </w:p>
    <w:p>
      <w:pPr>
        <w:spacing w:after="40"/>
        <w:ind w:left="72" w:hanging="72"/>
      </w:pPr>
      <w:r>
        <w:rPr>
          <w:b/>
        </w:rPr>
        <w:t xml:space="preserve">2.  </w:t>
      </w:r>
      <w:r>
        <w:rPr>
          <w:b/>
        </w:rPr>
        <w:t xml:space="preserve">Fail closed. </w:t>
      </w:r>
      <w:r>
        <w:t>Uncertainty, parser failure, integrity failure, or unresolved references must not silently produce an exportable file.</w:t>
      </w:r>
    </w:p>
    <w:p>
      <w:pPr>
        <w:spacing w:after="40"/>
        <w:ind w:left="72" w:hanging="72"/>
      </w:pPr>
      <w:r>
        <w:rPr>
          <w:b/>
        </w:rPr>
        <w:t xml:space="preserve">3.  </w:t>
      </w:r>
      <w:r>
        <w:rPr>
          <w:b/>
        </w:rPr>
        <w:t xml:space="preserve">Preserve relationships. </w:t>
      </w:r>
      <w:r>
        <w:t>A study is a graph, not a bag of independent .dcm files.</w:t>
      </w:r>
    </w:p>
    <w:p>
      <w:pPr>
        <w:spacing w:after="40"/>
        <w:ind w:left="72" w:hanging="72"/>
      </w:pPr>
      <w:r>
        <w:rPr>
          <w:b/>
        </w:rPr>
        <w:t xml:space="preserve">4.  </w:t>
      </w:r>
      <w:r>
        <w:rPr>
          <w:b/>
        </w:rPr>
        <w:t xml:space="preserve">Preserve evidence. </w:t>
      </w:r>
      <w:r>
        <w:t>Every transformation should leave a PHI-minimized, cryptographically linked audit trail.</w:t>
      </w:r>
    </w:p>
    <w:p>
      <w:pPr>
        <w:spacing w:after="40"/>
        <w:ind w:left="72" w:hanging="72"/>
      </w:pPr>
      <w:r>
        <w:rPr>
          <w:b/>
        </w:rPr>
        <w:t xml:space="preserve">5.  </w:t>
      </w:r>
      <w:r>
        <w:rPr>
          <w:b/>
        </w:rPr>
        <w:t xml:space="preserve">Prefer deterministic and reversible controls where required. </w:t>
      </w:r>
      <w:r>
        <w:t>Longitudinal linkage should be policy-controlled, not achieved by exposing original identifiers.</w:t>
      </w:r>
    </w:p>
    <w:p>
      <w:pPr>
        <w:spacing w:after="40"/>
        <w:ind w:left="72" w:hanging="72"/>
      </w:pPr>
      <w:r>
        <w:rPr>
          <w:b/>
        </w:rPr>
        <w:t xml:space="preserve">6.  </w:t>
      </w:r>
      <w:r>
        <w:rPr>
          <w:b/>
        </w:rPr>
        <w:t xml:space="preserve">Never manufacture clinical truth casually. </w:t>
      </w:r>
      <w:r>
        <w:t>Generative inpainting is optional and experimental; deterministic masking/local background restoration is the safe default.</w:t>
      </w:r>
    </w:p>
    <w:p>
      <w:pPr>
        <w:spacing w:after="40"/>
        <w:ind w:left="72" w:hanging="72"/>
      </w:pPr>
      <w:r>
        <w:rPr>
          <w:b/>
        </w:rPr>
        <w:t xml:space="preserve">7.  </w:t>
      </w:r>
      <w:r>
        <w:rPr>
          <w:b/>
        </w:rPr>
        <w:t xml:space="preserve">Local-first privacy. </w:t>
      </w:r>
      <w:r>
        <w:t>Raw PHI should remain on the controlled workstation or clinical network unless an explicitly governed integration requires otherwise.</w:t>
      </w:r>
    </w:p>
    <w:p>
      <w:pPr>
        <w:pStyle w:val="Heading2"/>
        <w:keepNext/>
        <w:keepLines/>
      </w:pPr>
      <w:r>
        <w:t>2.3 Explicit non-goals</w:t>
      </w:r>
    </w:p>
    <w:p>
      <w:pPr>
        <w:pStyle w:val="ListBullet"/>
        <w:spacing w:after="40"/>
        <w:ind w:left="288"/>
      </w:pPr>
      <w:r>
        <w:t>The product is not a diagnostic medical device and does not reinterpret clinical findings.</w:t>
      </w:r>
    </w:p>
    <w:p>
      <w:pPr>
        <w:pStyle w:val="ListBullet"/>
        <w:spacing w:after="40"/>
        <w:ind w:left="288"/>
      </w:pPr>
      <w:r>
        <w:t>The product does not promise zero re-identification risk; it reduces identified and reasonably foreseeable leakage surfaces according to an explicit policy.</w:t>
      </w:r>
    </w:p>
    <w:p>
      <w:pPr>
        <w:pStyle w:val="ListBullet"/>
        <w:spacing w:after="40"/>
        <w:ind w:left="288"/>
      </w:pPr>
      <w:r>
        <w:t>The product does not use an LLM as the sole authority for PHI detection.</w:t>
      </w:r>
    </w:p>
    <w:p>
      <w:pPr>
        <w:pStyle w:val="ListBullet"/>
        <w:spacing w:after="40"/>
        <w:ind w:left="288"/>
      </w:pPr>
      <w:r>
        <w:t>The product does not overwrite original DICOM files by default.</w:t>
      </w:r>
    </w:p>
    <w:p>
      <w:pPr>
        <w:pStyle w:val="Heading1"/>
        <w:keepNext/>
        <w:keepLines/>
      </w:pPr>
      <w:r>
        <w:t>3. Deep Problem Analysis: Where DICOM De-Identification Fails</w:t>
      </w:r>
    </w:p>
    <w:p>
      <w:pPr>
        <w:spacing w:after="120" w:line="259" w:lineRule="auto"/>
      </w:pPr>
      <w:r>
        <w:t>The supplied SentinelDICOM blueprints correctly frame the problem as multi-layered. The merged architecture expands that model to include embedded documents and a distinct integrity layer. The practical attack surface is best understood as a set of leakage planes.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80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Leakage plane</w:t>
            </w:r>
          </w:p>
        </w:tc>
        <w:tc>
          <w:tcPr>
            <w:tcW w:type="dxa" w:w="244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Examples</w:t>
            </w:r>
          </w:p>
        </w:tc>
        <w:tc>
          <w:tcPr>
            <w:tcW w:type="dxa" w:w="309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Typical failure</w:t>
            </w:r>
          </w:p>
        </w:tc>
        <w:tc>
          <w:tcPr>
            <w:tcW w:type="dxa" w:w="288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VeilGuard response</w:t>
            </w:r>
          </w:p>
        </w:tc>
      </w:tr>
      <w:tr>
        <w:trPr>
          <w:cantSplit/>
        </w:trPr>
        <w:tc>
          <w:tcPr>
            <w:tcW w:type="dxa" w:w="1800"/>
            <w:vAlign w:val="center"/>
          </w:tcPr>
          <w:p>
            <w:pPr>
              <w:spacing w:after="0"/>
            </w:pPr>
            <w:r/>
            <w:r>
              <w:rPr>
                <w:rFonts w:ascii="Aptos" w:hAnsi="Aptos"/>
                <w:b w:val="0"/>
                <w:color w:val="111827"/>
                <w:sz w:val="16"/>
              </w:rPr>
              <w:t>Standard metadata</w:t>
            </w:r>
          </w:p>
        </w:tc>
        <w:tc>
          <w:tcPr>
            <w:tcW w:type="dxa" w:w="2448"/>
            <w:vAlign w:val="center"/>
          </w:tcPr>
          <w:p>
            <w:pPr>
              <w:spacing w:after="0"/>
            </w:pPr>
            <w:r/>
            <w:r>
              <w:rPr>
                <w:rFonts w:ascii="Aptos" w:hAnsi="Aptos"/>
                <w:b w:val="0"/>
                <w:color w:val="111827"/>
                <w:sz w:val="16"/>
              </w:rPr>
              <w:t>PatientName, PatientID, accession, dates, operators</w:t>
            </w:r>
          </w:p>
        </w:tc>
        <w:tc>
          <w:tcPr>
            <w:tcW w:type="dxa" w:w="3096"/>
            <w:vAlign w:val="center"/>
          </w:tcPr>
          <w:p>
            <w:pPr>
              <w:spacing w:after="0"/>
            </w:pPr>
            <w:r/>
            <w:r>
              <w:rPr>
                <w:rFonts w:ascii="Aptos" w:hAnsi="Aptos"/>
                <w:b w:val="0"/>
                <w:color w:val="111827"/>
                <w:sz w:val="16"/>
              </w:rPr>
              <w:t>Delete obvious tags only; miss related fields or policy-specific retention needs.</w:t>
            </w:r>
          </w:p>
        </w:tc>
        <w:tc>
          <w:tcPr>
            <w:tcW w:type="dxa" w:w="2880"/>
            <w:vAlign w:val="center"/>
          </w:tcPr>
          <w:p>
            <w:pPr>
              <w:spacing w:after="0"/>
            </w:pPr>
            <w:r/>
            <w:r>
              <w:rPr>
                <w:rFonts w:ascii="Aptos" w:hAnsi="Aptos"/>
                <w:b w:val="0"/>
                <w:color w:val="111827"/>
                <w:sz w:val="16"/>
              </w:rPr>
              <w:t>Policy-driven actions with recursive validation.</w:t>
            </w:r>
          </w:p>
        </w:tc>
      </w:tr>
      <w:tr>
        <w:trPr>
          <w:cantSplit/>
        </w:trPr>
        <w:tc>
          <w:tcPr>
            <w:tcW w:type="dxa" w:w="1800"/>
            <w:vAlign w:val="center"/>
            <w:shd w:fill="F5F7FA"/>
          </w:tcPr>
          <w:p>
            <w:pPr>
              <w:spacing w:after="0"/>
            </w:pPr>
            <w:r/>
            <w:r>
              <w:rPr>
                <w:rFonts w:ascii="Aptos" w:hAnsi="Aptos"/>
                <w:b w:val="0"/>
                <w:color w:val="111827"/>
                <w:sz w:val="16"/>
              </w:rPr>
              <w:t>Private / vendor tags</w:t>
            </w:r>
          </w:p>
        </w:tc>
        <w:tc>
          <w:tcPr>
            <w:tcW w:type="dxa" w:w="2448"/>
            <w:vAlign w:val="center"/>
            <w:shd w:fill="F5F7FA"/>
          </w:tcPr>
          <w:p>
            <w:pPr>
              <w:spacing w:after="0"/>
            </w:pPr>
            <w:r/>
            <w:r>
              <w:rPr>
                <w:rFonts w:ascii="Aptos" w:hAnsi="Aptos"/>
                <w:b w:val="0"/>
                <w:color w:val="111827"/>
                <w:sz w:val="16"/>
              </w:rPr>
              <w:t>Odd groups, creator blocks, proprietary strings/binary payloads</w:t>
            </w:r>
          </w:p>
        </w:tc>
        <w:tc>
          <w:tcPr>
            <w:tcW w:type="dxa" w:w="3096"/>
            <w:vAlign w:val="center"/>
            <w:shd w:fill="F5F7FA"/>
          </w:tcPr>
          <w:p>
            <w:pPr>
              <w:spacing w:after="0"/>
            </w:pPr>
            <w:r/>
            <w:r>
              <w:rPr>
                <w:rFonts w:ascii="Aptos" w:hAnsi="Aptos"/>
                <w:b w:val="0"/>
                <w:color w:val="111827"/>
                <w:sz w:val="16"/>
              </w:rPr>
              <w:t>Blacklist becomes stale or misses serialized text.</w:t>
            </w:r>
          </w:p>
        </w:tc>
        <w:tc>
          <w:tcPr>
            <w:tcW w:type="dxa" w:w="2880"/>
            <w:vAlign w:val="center"/>
            <w:shd w:fill="F5F7FA"/>
          </w:tcPr>
          <w:p>
            <w:pPr>
              <w:spacing w:after="0"/>
            </w:pPr>
            <w:r/>
            <w:r>
              <w:rPr>
                <w:rFonts w:ascii="Aptos" w:hAnsi="Aptos"/>
                <w:b w:val="0"/>
                <w:color w:val="111827"/>
                <w:sz w:val="16"/>
              </w:rPr>
              <w:t>Default quarantine/drop; explicit creator allowlists; safe structured unpackers.</w:t>
            </w:r>
          </w:p>
        </w:tc>
      </w:tr>
      <w:tr>
        <w:trPr>
          <w:cantSplit/>
        </w:trPr>
        <w:tc>
          <w:tcPr>
            <w:tcW w:type="dxa" w:w="1800"/>
            <w:vAlign w:val="center"/>
          </w:tcPr>
          <w:p>
            <w:pPr>
              <w:spacing w:after="0"/>
            </w:pPr>
            <w:r/>
            <w:r>
              <w:rPr>
                <w:rFonts w:ascii="Aptos" w:hAnsi="Aptos"/>
                <w:b w:val="0"/>
                <w:color w:val="111827"/>
                <w:sz w:val="16"/>
              </w:rPr>
              <w:t>Nested DICOM sequences</w:t>
            </w:r>
          </w:p>
        </w:tc>
        <w:tc>
          <w:tcPr>
            <w:tcW w:type="dxa" w:w="2448"/>
            <w:vAlign w:val="center"/>
          </w:tcPr>
          <w:p>
            <w:pPr>
              <w:spacing w:after="0"/>
            </w:pPr>
            <w:r/>
            <w:r>
              <w:rPr>
                <w:rFonts w:ascii="Aptos" w:hAnsi="Aptos"/>
                <w:b w:val="0"/>
                <w:color w:val="111827"/>
                <w:sz w:val="16"/>
              </w:rPr>
              <w:t>Request attributes, procedure steps, specimen descriptions, references</w:t>
            </w:r>
          </w:p>
        </w:tc>
        <w:tc>
          <w:tcPr>
            <w:tcW w:type="dxa" w:w="3096"/>
            <w:vAlign w:val="center"/>
          </w:tcPr>
          <w:p>
            <w:pPr>
              <w:spacing w:after="0"/>
            </w:pPr>
            <w:r/>
            <w:r>
              <w:rPr>
                <w:rFonts w:ascii="Aptos" w:hAnsi="Aptos"/>
                <w:b w:val="0"/>
                <w:color w:val="111827"/>
                <w:sz w:val="16"/>
              </w:rPr>
              <w:t>Top-level scan misses deep SQ items.</w:t>
            </w:r>
          </w:p>
        </w:tc>
        <w:tc>
          <w:tcPr>
            <w:tcW w:type="dxa" w:w="2880"/>
            <w:vAlign w:val="center"/>
          </w:tcPr>
          <w:p>
            <w:pPr>
              <w:spacing w:after="0"/>
            </w:pPr>
            <w:r/>
            <w:r>
              <w:rPr>
                <w:rFonts w:ascii="Aptos" w:hAnsi="Aptos"/>
                <w:b w:val="0"/>
                <w:color w:val="111827"/>
                <w:sz w:val="16"/>
              </w:rPr>
              <w:t>Recursive tree walker with reference closure tests.</w:t>
            </w:r>
          </w:p>
        </w:tc>
      </w:tr>
      <w:tr>
        <w:trPr>
          <w:cantSplit/>
        </w:trPr>
        <w:tc>
          <w:tcPr>
            <w:tcW w:type="dxa" w:w="1800"/>
            <w:vAlign w:val="center"/>
            <w:shd w:fill="F5F7FA"/>
          </w:tcPr>
          <w:p>
            <w:pPr>
              <w:spacing w:after="0"/>
            </w:pPr>
            <w:r/>
            <w:r>
              <w:rPr>
                <w:rFonts w:ascii="Aptos" w:hAnsi="Aptos"/>
                <w:b w:val="0"/>
                <w:color w:val="111827"/>
                <w:sz w:val="16"/>
              </w:rPr>
              <w:t>Pixel overlays</w:t>
            </w:r>
          </w:p>
        </w:tc>
        <w:tc>
          <w:tcPr>
            <w:tcW w:type="dxa" w:w="2448"/>
            <w:vAlign w:val="center"/>
            <w:shd w:fill="F5F7FA"/>
          </w:tcPr>
          <w:p>
            <w:pPr>
              <w:spacing w:after="0"/>
            </w:pPr>
            <w:r/>
            <w:r>
              <w:rPr>
                <w:rFonts w:ascii="Aptos" w:hAnsi="Aptos"/>
                <w:b w:val="0"/>
                <w:color w:val="111827"/>
                <w:sz w:val="16"/>
              </w:rPr>
              <w:t>Burned-in names, MRNs, dates, hospital labels</w:t>
            </w:r>
          </w:p>
        </w:tc>
        <w:tc>
          <w:tcPr>
            <w:tcW w:type="dxa" w:w="3096"/>
            <w:vAlign w:val="center"/>
            <w:shd w:fill="F5F7FA"/>
          </w:tcPr>
          <w:p>
            <w:pPr>
              <w:spacing w:after="0"/>
            </w:pPr>
            <w:r/>
            <w:r>
              <w:rPr>
                <w:rFonts w:ascii="Aptos" w:hAnsi="Aptos"/>
                <w:b w:val="0"/>
                <w:color w:val="111827"/>
                <w:sz w:val="16"/>
              </w:rPr>
              <w:t>Metadata is clean while the image still exposes identity.</w:t>
            </w:r>
          </w:p>
        </w:tc>
        <w:tc>
          <w:tcPr>
            <w:tcW w:type="dxa" w:w="2880"/>
            <w:vAlign w:val="center"/>
            <w:shd w:fill="F5F7FA"/>
          </w:tcPr>
          <w:p>
            <w:pPr>
              <w:spacing w:after="0"/>
            </w:pPr>
            <w:r/>
            <w:r>
              <w:rPr>
                <w:rFonts w:ascii="Aptos" w:hAnsi="Aptos"/>
                <w:b w:val="0"/>
                <w:color w:val="111827"/>
                <w:sz w:val="16"/>
              </w:rPr>
              <w:t>Modality-gated text detection + OCR + barcode/QR + visual scan.</w:t>
            </w:r>
          </w:p>
        </w:tc>
      </w:tr>
      <w:tr>
        <w:trPr>
          <w:cantSplit/>
        </w:trPr>
        <w:tc>
          <w:tcPr>
            <w:tcW w:type="dxa" w:w="1800"/>
            <w:vAlign w:val="center"/>
          </w:tcPr>
          <w:p>
            <w:pPr>
              <w:spacing w:after="0"/>
            </w:pPr>
            <w:r/>
            <w:r>
              <w:rPr>
                <w:rFonts w:ascii="Aptos" w:hAnsi="Aptos"/>
                <w:b w:val="0"/>
                <w:color w:val="111827"/>
                <w:sz w:val="16"/>
              </w:rPr>
              <w:t>Incidental visual identity</w:t>
            </w:r>
          </w:p>
        </w:tc>
        <w:tc>
          <w:tcPr>
            <w:tcW w:type="dxa" w:w="2448"/>
            <w:vAlign w:val="center"/>
          </w:tcPr>
          <w:p>
            <w:pPr>
              <w:spacing w:after="0"/>
            </w:pPr>
            <w:r/>
            <w:r>
              <w:rPr>
                <w:rFonts w:ascii="Aptos" w:hAnsi="Aptos"/>
                <w:b w:val="0"/>
                <w:color w:val="111827"/>
                <w:sz w:val="16"/>
              </w:rPr>
              <w:t>Faces, tattoos, serial markings, recognizable visual features</w:t>
            </w:r>
          </w:p>
        </w:tc>
        <w:tc>
          <w:tcPr>
            <w:tcW w:type="dxa" w:w="3096"/>
            <w:vAlign w:val="center"/>
          </w:tcPr>
          <w:p>
            <w:pPr>
              <w:spacing w:after="0"/>
            </w:pPr>
            <w:r/>
            <w:r>
              <w:rPr>
                <w:rFonts w:ascii="Aptos" w:hAnsi="Aptos"/>
                <w:b w:val="0"/>
                <w:color w:val="111827"/>
                <w:sz w:val="16"/>
              </w:rPr>
              <w:t>Text-only systems see nothing.</w:t>
            </w:r>
          </w:p>
        </w:tc>
        <w:tc>
          <w:tcPr>
            <w:tcW w:type="dxa" w:w="2880"/>
            <w:vAlign w:val="center"/>
          </w:tcPr>
          <w:p>
            <w:pPr>
              <w:spacing w:after="0"/>
            </w:pPr>
            <w:r/>
            <w:r>
              <w:rPr>
                <w:rFonts w:ascii="Aptos" w:hAnsi="Aptos"/>
                <w:b w:val="0"/>
                <w:color w:val="111827"/>
                <w:sz w:val="16"/>
              </w:rPr>
              <w:t>Configurable visual-risk checks and human review.</w:t>
            </w:r>
          </w:p>
        </w:tc>
      </w:tr>
      <w:tr>
        <w:trPr>
          <w:cantSplit/>
        </w:trPr>
        <w:tc>
          <w:tcPr>
            <w:tcW w:type="dxa" w:w="1800"/>
            <w:vAlign w:val="center"/>
            <w:shd w:fill="F5F7FA"/>
          </w:tcPr>
          <w:p>
            <w:pPr>
              <w:spacing w:after="0"/>
            </w:pPr>
            <w:r/>
            <w:r>
              <w:rPr>
                <w:rFonts w:ascii="Aptos" w:hAnsi="Aptos"/>
                <w:b w:val="0"/>
                <w:color w:val="111827"/>
                <w:sz w:val="16"/>
              </w:rPr>
              <w:t>Embedded payloads</w:t>
            </w:r>
          </w:p>
        </w:tc>
        <w:tc>
          <w:tcPr>
            <w:tcW w:type="dxa" w:w="2448"/>
            <w:vAlign w:val="center"/>
            <w:shd w:fill="F5F7FA"/>
          </w:tcPr>
          <w:p>
            <w:pPr>
              <w:spacing w:after="0"/>
            </w:pPr>
            <w:r/>
            <w:r>
              <w:rPr>
                <w:rFonts w:ascii="Aptos" w:hAnsi="Aptos"/>
                <w:b w:val="0"/>
                <w:color w:val="111827"/>
                <w:sz w:val="16"/>
              </w:rPr>
              <w:t>Encapsulated PDF, SR, ECG/waveforms, CDA-like payloads</w:t>
            </w:r>
          </w:p>
        </w:tc>
        <w:tc>
          <w:tcPr>
            <w:tcW w:type="dxa" w:w="3096"/>
            <w:vAlign w:val="center"/>
            <w:shd w:fill="F5F7FA"/>
          </w:tcPr>
          <w:p>
            <w:pPr>
              <w:spacing w:after="0"/>
            </w:pPr>
            <w:r/>
            <w:r>
              <w:rPr>
                <w:rFonts w:ascii="Aptos" w:hAnsi="Aptos"/>
                <w:b w:val="0"/>
                <w:color w:val="111827"/>
                <w:sz w:val="16"/>
              </w:rPr>
              <w:t>Binary content is left untouched.</w:t>
            </w:r>
          </w:p>
        </w:tc>
        <w:tc>
          <w:tcPr>
            <w:tcW w:type="dxa" w:w="2880"/>
            <w:vAlign w:val="center"/>
            <w:shd w:fill="F5F7FA"/>
          </w:tcPr>
          <w:p>
            <w:pPr>
              <w:spacing w:after="0"/>
            </w:pPr>
            <w:r/>
            <w:r>
              <w:rPr>
                <w:rFonts w:ascii="Aptos" w:hAnsi="Aptos"/>
                <w:b w:val="0"/>
                <w:color w:val="111827"/>
                <w:sz w:val="16"/>
              </w:rPr>
              <w:t>Type-aware extract → sanitize → re-encapsulate or quarantine.</w:t>
            </w:r>
          </w:p>
        </w:tc>
      </w:tr>
      <w:tr>
        <w:trPr>
          <w:cantSplit/>
        </w:trPr>
        <w:tc>
          <w:tcPr>
            <w:tcW w:type="dxa" w:w="1800"/>
            <w:vAlign w:val="center"/>
          </w:tcPr>
          <w:p>
            <w:pPr>
              <w:spacing w:after="0"/>
            </w:pPr>
            <w:r/>
            <w:r>
              <w:rPr>
                <w:rFonts w:ascii="Aptos" w:hAnsi="Aptos"/>
                <w:b w:val="0"/>
                <w:color w:val="111827"/>
                <w:sz w:val="16"/>
              </w:rPr>
              <w:t>Identity linkage</w:t>
            </w:r>
          </w:p>
        </w:tc>
        <w:tc>
          <w:tcPr>
            <w:tcW w:type="dxa" w:w="2448"/>
            <w:vAlign w:val="center"/>
          </w:tcPr>
          <w:p>
            <w:pPr>
              <w:spacing w:after="0"/>
            </w:pPr>
            <w:r/>
            <w:r>
              <w:rPr>
                <w:rFonts w:ascii="Aptos" w:hAnsi="Aptos"/>
                <w:b w:val="0"/>
                <w:color w:val="111827"/>
                <w:sz w:val="16"/>
              </w:rPr>
              <w:t>Study/Series/SOP references</w:t>
            </w:r>
          </w:p>
        </w:tc>
        <w:tc>
          <w:tcPr>
            <w:tcW w:type="dxa" w:w="3096"/>
            <w:vAlign w:val="center"/>
          </w:tcPr>
          <w:p>
            <w:pPr>
              <w:spacing w:after="0"/>
            </w:pPr>
            <w:r/>
            <w:r>
              <w:rPr>
                <w:rFonts w:ascii="Aptos" w:hAnsi="Aptos"/>
                <w:b w:val="0"/>
                <w:color w:val="111827"/>
                <w:sz w:val="16"/>
              </w:rPr>
              <w:t>Random remapping breaks longitudinal or cross-instance links.</w:t>
            </w:r>
          </w:p>
        </w:tc>
        <w:tc>
          <w:tcPr>
            <w:tcW w:type="dxa" w:w="2880"/>
            <w:vAlign w:val="center"/>
          </w:tcPr>
          <w:p>
            <w:pPr>
              <w:spacing w:after="0"/>
            </w:pPr>
            <w:r/>
            <w:r>
              <w:rPr>
                <w:rFonts w:ascii="Aptos" w:hAnsi="Aptos"/>
                <w:b w:val="0"/>
                <w:color w:val="111827"/>
                <w:sz w:val="16"/>
              </w:rPr>
              <w:t>Study graph + deterministic pseudonymization + reference update.</w:t>
            </w:r>
          </w:p>
        </w:tc>
      </w:tr>
      <w:tr>
        <w:trPr>
          <w:cantSplit/>
        </w:trPr>
        <w:tc>
          <w:tcPr>
            <w:tcW w:type="dxa" w:w="1800"/>
            <w:vAlign w:val="center"/>
            <w:shd w:fill="F5F7FA"/>
          </w:tcPr>
          <w:p>
            <w:pPr>
              <w:spacing w:after="0"/>
            </w:pPr>
            <w:r/>
            <w:r>
              <w:rPr>
                <w:rFonts w:ascii="Aptos" w:hAnsi="Aptos"/>
                <w:b w:val="0"/>
                <w:color w:val="111827"/>
                <w:sz w:val="16"/>
              </w:rPr>
              <w:t>Integrity leakage</w:t>
            </w:r>
          </w:p>
        </w:tc>
        <w:tc>
          <w:tcPr>
            <w:tcW w:type="dxa" w:w="2448"/>
            <w:vAlign w:val="center"/>
            <w:shd w:fill="F5F7FA"/>
          </w:tcPr>
          <w:p>
            <w:pPr>
              <w:spacing w:after="0"/>
            </w:pPr>
            <w:r/>
            <w:r>
              <w:rPr>
                <w:rFonts w:ascii="Aptos" w:hAnsi="Aptos"/>
                <w:b w:val="0"/>
                <w:color w:val="111827"/>
                <w:sz w:val="16"/>
              </w:rPr>
              <w:t>Unexpected pixel changes, changed bit depth, broken transfer syntax</w:t>
            </w:r>
          </w:p>
        </w:tc>
        <w:tc>
          <w:tcPr>
            <w:tcW w:type="dxa" w:w="3096"/>
            <w:vAlign w:val="center"/>
            <w:shd w:fill="F5F7FA"/>
          </w:tcPr>
          <w:p>
            <w:pPr>
              <w:spacing w:after="0"/>
            </w:pPr>
            <w:r/>
            <w:r>
              <w:rPr>
                <w:rFonts w:ascii="Aptos" w:hAnsi="Aptos"/>
                <w:b w:val="0"/>
                <w:color w:val="111827"/>
                <w:sz w:val="16"/>
              </w:rPr>
              <w:t>Privacy cleaning damages downstream AI/clinical utility.</w:t>
            </w:r>
          </w:p>
        </w:tc>
        <w:tc>
          <w:tcPr>
            <w:tcW w:type="dxa" w:w="2880"/>
            <w:vAlign w:val="center"/>
            <w:shd w:fill="F5F7FA"/>
          </w:tcPr>
          <w:p>
            <w:pPr>
              <w:spacing w:after="0"/>
            </w:pPr>
            <w:r/>
            <w:r>
              <w:rPr>
                <w:rFonts w:ascii="Aptos" w:hAnsi="Aptos"/>
                <w:b w:val="0"/>
                <w:color w:val="111827"/>
                <w:sz w:val="16"/>
              </w:rPr>
              <w:t>Independent pixel/dataset integrity validation.</w:t>
            </w:r>
          </w:p>
        </w:tc>
      </w:tr>
      <w:tr>
        <w:trPr>
          <w:cantSplit/>
        </w:trPr>
        <w:tc>
          <w:tcPr>
            <w:tcW w:type="dxa" w:w="1800"/>
            <w:vAlign w:val="center"/>
          </w:tcPr>
          <w:p>
            <w:pPr>
              <w:spacing w:after="0"/>
            </w:pPr>
            <w:r/>
            <w:r>
              <w:rPr>
                <w:rFonts w:ascii="Aptos" w:hAnsi="Aptos"/>
                <w:b w:val="0"/>
                <w:color w:val="111827"/>
                <w:sz w:val="16"/>
              </w:rPr>
              <w:t>Process/audit leakage</w:t>
            </w:r>
          </w:p>
        </w:tc>
        <w:tc>
          <w:tcPr>
            <w:tcW w:type="dxa" w:w="2448"/>
            <w:vAlign w:val="center"/>
          </w:tcPr>
          <w:p>
            <w:pPr>
              <w:spacing w:after="0"/>
            </w:pPr>
            <w:r/>
            <w:r>
              <w:rPr>
                <w:rFonts w:ascii="Aptos" w:hAnsi="Aptos"/>
                <w:b w:val="0"/>
                <w:color w:val="111827"/>
                <w:sz w:val="16"/>
              </w:rPr>
              <w:t>Logs containing patient name or source paths</w:t>
            </w:r>
          </w:p>
        </w:tc>
        <w:tc>
          <w:tcPr>
            <w:tcW w:type="dxa" w:w="3096"/>
            <w:vAlign w:val="center"/>
          </w:tcPr>
          <w:p>
            <w:pPr>
              <w:spacing w:after="0"/>
            </w:pPr>
            <w:r/>
            <w:r>
              <w:rPr>
                <w:rFonts w:ascii="Aptos" w:hAnsi="Aptos"/>
                <w:b w:val="0"/>
                <w:color w:val="111827"/>
                <w:sz w:val="16"/>
              </w:rPr>
              <w:t>The anonymizer itself becomes a PHI source.</w:t>
            </w:r>
          </w:p>
        </w:tc>
        <w:tc>
          <w:tcPr>
            <w:tcW w:type="dxa" w:w="2880"/>
            <w:vAlign w:val="center"/>
          </w:tcPr>
          <w:p>
            <w:pPr>
              <w:spacing w:after="0"/>
            </w:pPr>
            <w:r/>
            <w:r>
              <w:rPr>
                <w:rFonts w:ascii="Aptos" w:hAnsi="Aptos"/>
                <w:b w:val="0"/>
                <w:color w:val="111827"/>
                <w:sz w:val="16"/>
              </w:rPr>
              <w:t>PHI-minimized logging and protected operator identifiers.</w:t>
            </w:r>
          </w:p>
        </w:tc>
      </w:tr>
    </w:tbl>
    <w:p>
      <w:pPr>
        <w:spacing w:after="20"/>
      </w:pPr>
    </w:p>
    <w:p>
      <w:pPr>
        <w:pStyle w:val="Heading2"/>
        <w:keepNext/>
        <w:keepLines/>
      </w:pPr>
      <w:r>
        <w:t>3.1 The central tension: privacy vs. utility</w:t>
      </w:r>
    </w:p>
    <w:p>
      <w:pPr>
        <w:spacing w:after="120" w:line="259" w:lineRule="auto"/>
      </w:pPr>
      <w:r>
        <w:t>A research cohort may need to preserve chronology, spacing, modality parameters, anatomical orientation, and image intensity behavior. Over-cleaning can destroy the exact signal a downstream model needs. The system therefore applies a “minimum necessary transformation” strategy: remove direct identity aggressively, preserve clinically useful information only when the active policy permits it, and send high-risk overlaps to review instead of forcing automation.</w:t>
      </w:r>
    </w:p>
    <w:p>
      <w:pPr>
        <w:pStyle w:val="Heading2"/>
        <w:keepNext/>
        <w:keepLines/>
      </w:pPr>
      <w:r>
        <w:t>3.2 The core insight</w:t>
      </w:r>
    </w:p>
    <w:tbl>
      <w:tblPr>
        <w:tblW w:type="auto" w:w="0"/>
        <w:jc w:val="center"/>
        <w:tblLook w:firstColumn="1" w:firstRow="1" w:lastColumn="0" w:lastRow="0" w:noHBand="0" w:noVBand="1" w:val="04A0"/>
      </w:tblPr>
      <w:tblGrid>
        <w:gridCol w:w="10080"/>
      </w:tblGrid>
      <w:tr>
        <w:trPr>
          <w:cantSplit/>
        </w:trPr>
        <w:tc>
          <w:tcPr>
            <w:tcW w:type="dxa" w:w="10080"/>
            <w:shd w:fill="EAF4EE"/>
            <w:tcBorders>
              <w:top w:val="single" w:sz="8" w:color="4B7A65"/>
              <w:left w:val="single" w:sz="8" w:color="4B7A65"/>
              <w:bottom w:val="single" w:sz="8" w:color="4B7A65"/>
              <w:right w:val="single" w:sz="8" w:color="4B7A65"/>
            </w:tcBorders>
          </w:tcPr>
          <w:p>
            <w:pPr>
              <w:spacing w:after="40"/>
            </w:pPr>
            <w:r/>
            <w:r>
              <w:rPr>
                <w:rFonts w:ascii="Aptos Display" w:hAnsi="Aptos Display"/>
                <w:b/>
                <w:color w:val="4B7A65"/>
                <w:sz w:val="20"/>
              </w:rPr>
              <w:t>The project is not “an anonymizer.” It is a release-control system.</w:t>
            </w:r>
          </w:p>
          <w:p>
            <w:pPr>
              <w:spacing w:after="60"/>
            </w:pPr>
            <w:r>
              <w:rPr>
                <w:rFonts w:ascii="Aptos" w:hAnsi="Aptos"/>
                <w:color w:val="243447"/>
                <w:sz w:val="18"/>
              </w:rPr>
              <w:t>The differentiator is the release gate. VeilGuard combines transformation with evidence: what PHI was detected, where it was, what changed, whether references still close, whether pixel changes stayed inside approved regions, and whether a second scan still finds identifying information.</w:t>
            </w:r>
          </w:p>
        </w:tc>
      </w:tr>
    </w:tbl>
    <w:p>
      <w:pPr>
        <w:spacing w:after="40"/>
      </w:pPr>
    </w:p>
    <w:p>
      <w:pPr>
        <w:pStyle w:val="Heading1"/>
        <w:keepNext/>
        <w:keepLines/>
      </w:pPr>
      <w:r>
        <w:t>4. System Architecture: Dual-Plane + Co-Validation</w:t>
      </w:r>
    </w:p>
    <w:p>
      <w:pPr>
        <w:spacing w:after="120" w:line="259" w:lineRule="auto"/>
      </w:pPr>
      <w:r>
        <w:t>The merged architecture keeps the strongest concept from the second blueprint—the dual-plane pipeline—and integrates the stronger verification concepts into a single safety-oriented control flow. The planes operate independently enough to reduce coupling, while the controller synchronizes them using a study/job identifier, policy version, region maps, and cryptographic hashes rather than passing raw PHI through every subsystem.</w:t>
      </w:r>
    </w:p>
    <w:p>
      <w:r>
        <w:drawing>
          <wp:inline xmlns:a="http://schemas.openxmlformats.org/drawingml/2006/main" xmlns:pic="http://schemas.openxmlformats.org/drawingml/2006/picture">
            <wp:extent cx="6217920" cy="671415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6714151"/>
                    </a:xfrm>
                    <a:prstGeom prst="rect"/>
                  </pic:spPr>
                </pic:pic>
              </a:graphicData>
            </a:graphic>
          </wp:inline>
        </w:drawing>
      </w:r>
    </w:p>
    <w:p>
      <w:pPr>
        <w:jc w:val="center"/>
      </w:pPr>
      <w:r>
        <w:rPr>
          <w:rFonts w:ascii="Aptos" w:hAnsi="Aptos"/>
          <w:color w:val="64748B"/>
          <w:sz w:val="16"/>
        </w:rPr>
        <w:t>Figure 1. End-to-end architecture: metadata and pixel planes converge into a confidence-gated transformation and independent validation path.</w:t>
      </w:r>
    </w:p>
    <w:p>
      <w:pPr>
        <w:pStyle w:val="Heading2"/>
        <w:keepNext/>
        <w:keepLines/>
      </w:pPr>
      <w:r>
        <w:t>4.1 Major subsystems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Subsystem</w:t>
            </w:r>
          </w:p>
        </w:tc>
        <w:tc>
          <w:tcPr>
            <w:tcW w:type="dxa" w:w="504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Primary responsibility</w:t>
            </w:r>
          </w:p>
        </w:tc>
        <w:tc>
          <w:tcPr>
            <w:tcW w:type="dxa" w:w="316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Failure behavior</w:t>
            </w:r>
          </w:p>
        </w:tc>
      </w:tr>
      <w:tr>
        <w:trPr>
          <w:cantSplit/>
        </w:trPr>
        <w:tc>
          <w:tcPr>
            <w:tcW w:type="dxa" w:w="2088"/>
            <w:vAlign w:val="center"/>
          </w:tcPr>
          <w:p>
            <w:pPr>
              <w:spacing w:after="0"/>
            </w:pPr>
            <w:r/>
            <w:r>
              <w:rPr>
                <w:rFonts w:ascii="Aptos" w:hAnsi="Aptos"/>
                <w:b w:val="0"/>
                <w:color w:val="111827"/>
                <w:sz w:val="16"/>
              </w:rPr>
              <w:t>Ingestion &amp; study graph</w:t>
            </w:r>
          </w:p>
        </w:tc>
        <w:tc>
          <w:tcPr>
            <w:tcW w:type="dxa" w:w="5040"/>
            <w:vAlign w:val="center"/>
          </w:tcPr>
          <w:p>
            <w:pPr>
              <w:spacing w:after="0"/>
            </w:pPr>
            <w:r/>
            <w:r>
              <w:rPr>
                <w:rFonts w:ascii="Aptos" w:hAnsi="Aptos"/>
                <w:b w:val="0"/>
                <w:color w:val="111827"/>
                <w:sz w:val="16"/>
              </w:rPr>
              <w:t>Discover files, detect study boundaries, create relationships, compute source hashes.</w:t>
            </w:r>
          </w:p>
        </w:tc>
        <w:tc>
          <w:tcPr>
            <w:tcW w:type="dxa" w:w="3168"/>
            <w:vAlign w:val="center"/>
          </w:tcPr>
          <w:p>
            <w:pPr>
              <w:spacing w:after="0"/>
            </w:pPr>
            <w:r/>
            <w:r>
              <w:rPr>
                <w:rFonts w:ascii="Aptos" w:hAnsi="Aptos"/>
                <w:b w:val="0"/>
                <w:color w:val="111827"/>
                <w:sz w:val="16"/>
              </w:rPr>
              <w:t>Quarantine malformed/unreadable inputs.</w:t>
            </w:r>
          </w:p>
        </w:tc>
      </w:tr>
      <w:tr>
        <w:trPr>
          <w:cantSplit/>
        </w:trPr>
        <w:tc>
          <w:tcPr>
            <w:tcW w:type="dxa" w:w="2088"/>
            <w:vAlign w:val="center"/>
            <w:shd w:fill="F5F7FA"/>
          </w:tcPr>
          <w:p>
            <w:pPr>
              <w:spacing w:after="0"/>
            </w:pPr>
            <w:r/>
            <w:r>
              <w:rPr>
                <w:rFonts w:ascii="Aptos" w:hAnsi="Aptos"/>
                <w:b w:val="0"/>
                <w:color w:val="111827"/>
                <w:sz w:val="16"/>
              </w:rPr>
              <w:t>Metadata plane</w:t>
            </w:r>
          </w:p>
        </w:tc>
        <w:tc>
          <w:tcPr>
            <w:tcW w:type="dxa" w:w="5040"/>
            <w:vAlign w:val="center"/>
            <w:shd w:fill="F5F7FA"/>
          </w:tcPr>
          <w:p>
            <w:pPr>
              <w:spacing w:after="0"/>
            </w:pPr>
            <w:r/>
            <w:r>
              <w:rPr>
                <w:rFonts w:ascii="Aptos" w:hAnsi="Aptos"/>
                <w:b w:val="0"/>
                <w:color w:val="111827"/>
                <w:sz w:val="16"/>
              </w:rPr>
              <w:t>Classify, remove, replace, clean, pseudonymize, and validate DICOM attributes.</w:t>
            </w:r>
          </w:p>
        </w:tc>
        <w:tc>
          <w:tcPr>
            <w:tcW w:type="dxa" w:w="3168"/>
            <w:vAlign w:val="center"/>
            <w:shd w:fill="F5F7FA"/>
          </w:tcPr>
          <w:p>
            <w:pPr>
              <w:spacing w:after="0"/>
            </w:pPr>
            <w:r/>
            <w:r>
              <w:rPr>
                <w:rFonts w:ascii="Aptos" w:hAnsi="Aptos"/>
                <w:b w:val="0"/>
                <w:color w:val="111827"/>
                <w:sz w:val="16"/>
              </w:rPr>
              <w:t>Drop/quarantine unknown risky content according to policy.</w:t>
            </w:r>
          </w:p>
        </w:tc>
      </w:tr>
      <w:tr>
        <w:trPr>
          <w:cantSplit/>
        </w:trPr>
        <w:tc>
          <w:tcPr>
            <w:tcW w:type="dxa" w:w="2088"/>
            <w:vAlign w:val="center"/>
          </w:tcPr>
          <w:p>
            <w:pPr>
              <w:spacing w:after="0"/>
            </w:pPr>
            <w:r/>
            <w:r>
              <w:rPr>
                <w:rFonts w:ascii="Aptos" w:hAnsi="Aptos"/>
                <w:b w:val="0"/>
                <w:color w:val="111827"/>
                <w:sz w:val="16"/>
              </w:rPr>
              <w:t>Pixel vision plane</w:t>
            </w:r>
          </w:p>
        </w:tc>
        <w:tc>
          <w:tcPr>
            <w:tcW w:type="dxa" w:w="5040"/>
            <w:vAlign w:val="center"/>
          </w:tcPr>
          <w:p>
            <w:pPr>
              <w:spacing w:after="0"/>
            </w:pPr>
            <w:r/>
            <w:r>
              <w:rPr>
                <w:rFonts w:ascii="Aptos" w:hAnsi="Aptos"/>
                <w:b w:val="0"/>
                <w:color w:val="111827"/>
                <w:sz w:val="16"/>
              </w:rPr>
              <w:t>Detect text, PHI, machine-readable codes, and configurable visual identifiers.</w:t>
            </w:r>
          </w:p>
        </w:tc>
        <w:tc>
          <w:tcPr>
            <w:tcW w:type="dxa" w:w="3168"/>
            <w:vAlign w:val="center"/>
          </w:tcPr>
          <w:p>
            <w:pPr>
              <w:spacing w:after="0"/>
            </w:pPr>
            <w:r/>
            <w:r>
              <w:rPr>
                <w:rFonts w:ascii="Aptos" w:hAnsi="Aptos"/>
                <w:b w:val="0"/>
                <w:color w:val="111827"/>
                <w:sz w:val="16"/>
              </w:rPr>
              <w:t>Escalate uncertain/overlapping detections.</w:t>
            </w:r>
          </w:p>
        </w:tc>
      </w:tr>
      <w:tr>
        <w:trPr>
          <w:cantSplit/>
        </w:trPr>
        <w:tc>
          <w:tcPr>
            <w:tcW w:type="dxa" w:w="2088"/>
            <w:vAlign w:val="center"/>
            <w:shd w:fill="F5F7FA"/>
          </w:tcPr>
          <w:p>
            <w:pPr>
              <w:spacing w:after="0"/>
            </w:pPr>
            <w:r/>
            <w:r>
              <w:rPr>
                <w:rFonts w:ascii="Aptos" w:hAnsi="Aptos"/>
                <w:b w:val="0"/>
                <w:color w:val="111827"/>
                <w:sz w:val="16"/>
              </w:rPr>
              <w:t>Decision engine</w:t>
            </w:r>
          </w:p>
        </w:tc>
        <w:tc>
          <w:tcPr>
            <w:tcW w:type="dxa" w:w="5040"/>
            <w:vAlign w:val="center"/>
            <w:shd w:fill="F5F7FA"/>
          </w:tcPr>
          <w:p>
            <w:pPr>
              <w:spacing w:after="0"/>
            </w:pPr>
            <w:r/>
            <w:r>
              <w:rPr>
                <w:rFonts w:ascii="Aptos" w:hAnsi="Aptos"/>
                <w:b w:val="0"/>
                <w:color w:val="111827"/>
                <w:sz w:val="16"/>
              </w:rPr>
              <w:t>Fuse rule, OCR, NER, spatial, modality, and integrity signals.</w:t>
            </w:r>
          </w:p>
        </w:tc>
        <w:tc>
          <w:tcPr>
            <w:tcW w:type="dxa" w:w="3168"/>
            <w:vAlign w:val="center"/>
            <w:shd w:fill="F5F7FA"/>
          </w:tcPr>
          <w:p>
            <w:pPr>
              <w:spacing w:after="0"/>
            </w:pPr>
            <w:r/>
            <w:r>
              <w:rPr>
                <w:rFonts w:ascii="Aptos" w:hAnsi="Aptos"/>
                <w:b w:val="0"/>
                <w:color w:val="111827"/>
                <w:sz w:val="16"/>
              </w:rPr>
              <w:t>Review or block when thresholds are not satisfied.</w:t>
            </w:r>
          </w:p>
        </w:tc>
      </w:tr>
      <w:tr>
        <w:trPr>
          <w:cantSplit/>
        </w:trPr>
        <w:tc>
          <w:tcPr>
            <w:tcW w:type="dxa" w:w="2088"/>
            <w:vAlign w:val="center"/>
          </w:tcPr>
          <w:p>
            <w:pPr>
              <w:spacing w:after="0"/>
            </w:pPr>
            <w:r/>
            <w:r>
              <w:rPr>
                <w:rFonts w:ascii="Aptos" w:hAnsi="Aptos"/>
                <w:b w:val="0"/>
                <w:color w:val="111827"/>
                <w:sz w:val="16"/>
              </w:rPr>
              <w:t>Transformation layer</w:t>
            </w:r>
          </w:p>
        </w:tc>
        <w:tc>
          <w:tcPr>
            <w:tcW w:type="dxa" w:w="5040"/>
            <w:vAlign w:val="center"/>
          </w:tcPr>
          <w:p>
            <w:pPr>
              <w:spacing w:after="0"/>
            </w:pPr>
            <w:r/>
            <w:r>
              <w:rPr>
                <w:rFonts w:ascii="Aptos" w:hAnsi="Aptos"/>
                <w:b w:val="0"/>
                <w:color w:val="111827"/>
                <w:sz w:val="16"/>
              </w:rPr>
              <w:t>Apply metadata actions, UID mapping, date transformations, and pixel redaction.</w:t>
            </w:r>
          </w:p>
        </w:tc>
        <w:tc>
          <w:tcPr>
            <w:tcW w:type="dxa" w:w="3168"/>
            <w:vAlign w:val="center"/>
          </w:tcPr>
          <w:p>
            <w:pPr>
              <w:spacing w:after="0"/>
            </w:pPr>
            <w:r/>
            <w:r>
              <w:rPr>
                <w:rFonts w:ascii="Aptos" w:hAnsi="Aptos"/>
                <w:b w:val="0"/>
                <w:color w:val="111827"/>
                <w:sz w:val="16"/>
              </w:rPr>
              <w:t>Never modify the original source.</w:t>
            </w:r>
          </w:p>
        </w:tc>
      </w:tr>
      <w:tr>
        <w:trPr>
          <w:cantSplit/>
        </w:trPr>
        <w:tc>
          <w:tcPr>
            <w:tcW w:type="dxa" w:w="2088"/>
            <w:vAlign w:val="center"/>
            <w:shd w:fill="F5F7FA"/>
          </w:tcPr>
          <w:p>
            <w:pPr>
              <w:spacing w:after="0"/>
            </w:pPr>
            <w:r/>
            <w:r>
              <w:rPr>
                <w:rFonts w:ascii="Aptos" w:hAnsi="Aptos"/>
                <w:b w:val="0"/>
                <w:color w:val="111827"/>
                <w:sz w:val="16"/>
              </w:rPr>
              <w:t>Validation layer</w:t>
            </w:r>
          </w:p>
        </w:tc>
        <w:tc>
          <w:tcPr>
            <w:tcW w:type="dxa" w:w="5040"/>
            <w:vAlign w:val="center"/>
            <w:shd w:fill="F5F7FA"/>
          </w:tcPr>
          <w:p>
            <w:pPr>
              <w:spacing w:after="0"/>
            </w:pPr>
            <w:r/>
            <w:r>
              <w:rPr>
                <w:rFonts w:ascii="Aptos" w:hAnsi="Aptos"/>
                <w:b w:val="0"/>
                <w:color w:val="111827"/>
                <w:sz w:val="16"/>
              </w:rPr>
              <w:t>Perform independent post-processing checks.</w:t>
            </w:r>
          </w:p>
        </w:tc>
        <w:tc>
          <w:tcPr>
            <w:tcW w:type="dxa" w:w="3168"/>
            <w:vAlign w:val="center"/>
            <w:shd w:fill="F5F7FA"/>
          </w:tcPr>
          <w:p>
            <w:pPr>
              <w:spacing w:after="0"/>
            </w:pPr>
            <w:r/>
            <w:r>
              <w:rPr>
                <w:rFonts w:ascii="Aptos" w:hAnsi="Aptos"/>
                <w:b w:val="0"/>
                <w:color w:val="111827"/>
                <w:sz w:val="16"/>
              </w:rPr>
              <w:t>No export on any hard failure.</w:t>
            </w:r>
          </w:p>
        </w:tc>
      </w:tr>
      <w:tr>
        <w:trPr>
          <w:cantSplit/>
        </w:trPr>
        <w:tc>
          <w:tcPr>
            <w:tcW w:type="dxa" w:w="2088"/>
            <w:vAlign w:val="center"/>
          </w:tcPr>
          <w:p>
            <w:pPr>
              <w:spacing w:after="0"/>
            </w:pPr>
            <w:r/>
            <w:r>
              <w:rPr>
                <w:rFonts w:ascii="Aptos" w:hAnsi="Aptos"/>
                <w:b w:val="0"/>
                <w:color w:val="111827"/>
                <w:sz w:val="16"/>
              </w:rPr>
              <w:t>Audit/security layer</w:t>
            </w:r>
          </w:p>
        </w:tc>
        <w:tc>
          <w:tcPr>
            <w:tcW w:type="dxa" w:w="5040"/>
            <w:vAlign w:val="center"/>
          </w:tcPr>
          <w:p>
            <w:pPr>
              <w:spacing w:after="0"/>
            </w:pPr>
            <w:r/>
            <w:r>
              <w:rPr>
                <w:rFonts w:ascii="Aptos" w:hAnsi="Aptos"/>
                <w:b w:val="0"/>
                <w:color w:val="111827"/>
                <w:sz w:val="16"/>
              </w:rPr>
              <w:t>Protect keys, record transformations, produce certificates.</w:t>
            </w:r>
          </w:p>
        </w:tc>
        <w:tc>
          <w:tcPr>
            <w:tcW w:type="dxa" w:w="3168"/>
            <w:vAlign w:val="center"/>
          </w:tcPr>
          <w:p>
            <w:pPr>
              <w:spacing w:after="0"/>
            </w:pPr>
            <w:r/>
            <w:r>
              <w:rPr>
                <w:rFonts w:ascii="Aptos" w:hAnsi="Aptos"/>
                <w:b w:val="0"/>
                <w:color w:val="111827"/>
                <w:sz w:val="16"/>
              </w:rPr>
              <w:t>Avoid logging raw PHI; protect vault access.</w:t>
            </w:r>
          </w:p>
        </w:tc>
      </w:tr>
    </w:tbl>
    <w:p>
      <w:pPr>
        <w:spacing w:after="20"/>
      </w:pPr>
    </w:p>
    <w:p>
      <w:pPr>
        <w:pStyle w:val="Heading1"/>
        <w:keepNext/>
        <w:keepLines/>
      </w:pPr>
      <w:r>
        <w:t>5. Plane 1 — Cryptographic Metadata Sanitizer</w:t>
      </w:r>
    </w:p>
    <w:p>
      <w:pPr>
        <w:spacing w:after="120" w:line="259" w:lineRule="auto"/>
      </w:pPr>
      <w:r>
        <w:t>The metadata plane should prefer a strict allowlist of safe data elements for the selected research profile, with explicit action codes for retained or transformed fields. A blacklist-only model is too fragile because private and newly encountered attributes can contain unexpected content.</w:t>
      </w:r>
    </w:p>
    <w:p>
      <w:pPr>
        <w:pStyle w:val="Heading2"/>
        <w:keepNext/>
        <w:keepLines/>
      </w:pPr>
      <w:r>
        <w:t>5.1 Recursive attribute processing</w:t>
      </w:r>
    </w:p>
    <w:p>
      <w:r>
        <w:rPr>
          <w:b/>
          <w:color w:val="374151"/>
          <w:sz w:val="19"/>
        </w:rPr>
        <w:t>Core traversal model</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Incoming Dataset</w:t>
              <w:br/>
            </w:r>
            <w:r>
              <w:rPr>
                <w:rFonts w:ascii="Consolas" w:hAnsi="Consolas"/>
                <w:color w:val="1F2937"/>
                <w:sz w:val="16"/>
              </w:rPr>
              <w:t xml:space="preserve">  -&gt; For each element:</w:t>
              <w:br/>
            </w:r>
            <w:r>
              <w:rPr>
                <w:rFonts w:ascii="Consolas" w:hAnsi="Consolas"/>
                <w:color w:val="1F2937"/>
                <w:sz w:val="16"/>
              </w:rPr>
              <w:t xml:space="preserve">       if element is a Sequence (SQ): recursively inspect every item</w:t>
              <w:br/>
            </w:r>
            <w:r>
              <w:rPr>
                <w:rFonts w:ascii="Consolas" w:hAnsi="Consolas"/>
                <w:color w:val="1F2937"/>
                <w:sz w:val="16"/>
              </w:rPr>
              <w:t xml:space="preserve">       classify tag + VR + keyword + value + parent context</w:t>
              <w:br/>
            </w:r>
            <w:r>
              <w:rPr>
                <w:rFonts w:ascii="Consolas" w:hAnsi="Consolas"/>
                <w:color w:val="1F2937"/>
                <w:sz w:val="16"/>
              </w:rPr>
              <w:t xml:space="preserve">       apply policy action: KEEP / CLEAN / REPLACE / UID / DATE / REMOVE / REVIEW</w:t>
              <w:br/>
            </w:r>
            <w:r>
              <w:rPr>
                <w:rFonts w:ascii="Consolas" w:hAnsi="Consolas"/>
                <w:color w:val="1F2937"/>
                <w:sz w:val="16"/>
              </w:rPr>
              <w:t xml:space="preserve">  -&gt; validate required attributes and reference closure</w:t>
              <w:br/>
            </w:r>
            <w:r>
              <w:rPr>
                <w:rFonts w:ascii="Consolas" w:hAnsi="Consolas"/>
                <w:color w:val="1F2937"/>
                <w:sz w:val="16"/>
              </w:rPr>
              <w:t xml:space="preserve">  -&gt; emit sanitized dataset + transformation manifest</w:t>
            </w:r>
          </w:p>
        </w:tc>
      </w:tr>
    </w:tbl>
    <w:p>
      <w:pPr>
        <w:spacing w:after="40"/>
      </w:pPr>
    </w:p>
    <w:p>
      <w:pPr>
        <w:pStyle w:val="Heading2"/>
        <w:keepNext/>
        <w:keepLines/>
      </w:pPr>
      <w:r>
        <w:t>5.2 Private tag quarantine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0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Policy state</w:t>
            </w:r>
          </w:p>
        </w:tc>
        <w:tc>
          <w:tcPr>
            <w:tcW w:type="dxa" w:w="446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Default action</w:t>
            </w:r>
          </w:p>
        </w:tc>
        <w:tc>
          <w:tcPr>
            <w:tcW w:type="dxa" w:w="352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Example</w:t>
            </w:r>
          </w:p>
        </w:tc>
      </w:tr>
      <w:tr>
        <w:trPr>
          <w:cantSplit/>
        </w:trPr>
        <w:tc>
          <w:tcPr>
            <w:tcW w:type="dxa" w:w="2304"/>
            <w:vAlign w:val="center"/>
          </w:tcPr>
          <w:p>
            <w:pPr>
              <w:spacing w:after="0"/>
            </w:pPr>
            <w:r/>
            <w:r>
              <w:rPr>
                <w:rFonts w:ascii="Aptos" w:hAnsi="Aptos"/>
                <w:b w:val="0"/>
                <w:color w:val="111827"/>
                <w:sz w:val="17"/>
              </w:rPr>
              <w:t>Unknown private block</w:t>
            </w:r>
          </w:p>
        </w:tc>
        <w:tc>
          <w:tcPr>
            <w:tcW w:type="dxa" w:w="4464"/>
            <w:vAlign w:val="center"/>
          </w:tcPr>
          <w:p>
            <w:pPr>
              <w:spacing w:after="0"/>
            </w:pPr>
            <w:r/>
            <w:r>
              <w:rPr>
                <w:rFonts w:ascii="Aptos" w:hAnsi="Aptos"/>
                <w:b w:val="0"/>
                <w:color w:val="111827"/>
                <w:sz w:val="17"/>
              </w:rPr>
              <w:t>Quarantine or drop</w:t>
            </w:r>
          </w:p>
        </w:tc>
        <w:tc>
          <w:tcPr>
            <w:tcW w:type="dxa" w:w="3528"/>
            <w:vAlign w:val="center"/>
          </w:tcPr>
          <w:p>
            <w:pPr>
              <w:spacing w:after="0"/>
            </w:pPr>
            <w:r/>
            <w:r>
              <w:rPr>
                <w:rFonts w:ascii="Aptos" w:hAnsi="Aptos"/>
                <w:b w:val="0"/>
                <w:color w:val="111827"/>
                <w:sz w:val="17"/>
              </w:rPr>
              <w:t>Proprietary strings / serialized blobs</w:t>
            </w:r>
          </w:p>
        </w:tc>
      </w:tr>
      <w:tr>
        <w:trPr>
          <w:cantSplit/>
        </w:trPr>
        <w:tc>
          <w:tcPr>
            <w:tcW w:type="dxa" w:w="2304"/>
            <w:vAlign w:val="center"/>
            <w:shd w:fill="F5F7FA"/>
          </w:tcPr>
          <w:p>
            <w:pPr>
              <w:spacing w:after="0"/>
            </w:pPr>
            <w:r/>
            <w:r>
              <w:rPr>
                <w:rFonts w:ascii="Aptos" w:hAnsi="Aptos"/>
                <w:b w:val="0"/>
                <w:color w:val="111827"/>
                <w:sz w:val="17"/>
              </w:rPr>
              <w:t>Known-safe creator block</w:t>
            </w:r>
          </w:p>
        </w:tc>
        <w:tc>
          <w:tcPr>
            <w:tcW w:type="dxa" w:w="4464"/>
            <w:vAlign w:val="center"/>
            <w:shd w:fill="F5F7FA"/>
          </w:tcPr>
          <w:p>
            <w:pPr>
              <w:spacing w:after="0"/>
            </w:pPr>
            <w:r/>
            <w:r>
              <w:rPr>
                <w:rFonts w:ascii="Aptos" w:hAnsi="Aptos"/>
                <w:b w:val="0"/>
                <w:color w:val="111827"/>
                <w:sz w:val="17"/>
              </w:rPr>
              <w:t>Parse specific sub-elements only</w:t>
            </w:r>
          </w:p>
        </w:tc>
        <w:tc>
          <w:tcPr>
            <w:tcW w:type="dxa" w:w="3528"/>
            <w:vAlign w:val="center"/>
            <w:shd w:fill="F5F7FA"/>
          </w:tcPr>
          <w:p>
            <w:pPr>
              <w:spacing w:after="0"/>
            </w:pPr>
            <w:r/>
            <w:r>
              <w:rPr>
                <w:rFonts w:ascii="Aptos" w:hAnsi="Aptos"/>
                <w:b w:val="0"/>
                <w:color w:val="111827"/>
                <w:sz w:val="17"/>
              </w:rPr>
              <w:t>Numeric diffusion parameters</w:t>
            </w:r>
          </w:p>
        </w:tc>
      </w:tr>
      <w:tr>
        <w:trPr>
          <w:cantSplit/>
        </w:trPr>
        <w:tc>
          <w:tcPr>
            <w:tcW w:type="dxa" w:w="2304"/>
            <w:vAlign w:val="center"/>
          </w:tcPr>
          <w:p>
            <w:pPr>
              <w:spacing w:after="0"/>
            </w:pPr>
            <w:r/>
            <w:r>
              <w:rPr>
                <w:rFonts w:ascii="Aptos" w:hAnsi="Aptos"/>
                <w:b w:val="0"/>
                <w:color w:val="111827"/>
                <w:sz w:val="17"/>
              </w:rPr>
              <w:t>Known unsafe creator</w:t>
            </w:r>
          </w:p>
        </w:tc>
        <w:tc>
          <w:tcPr>
            <w:tcW w:type="dxa" w:w="4464"/>
            <w:vAlign w:val="center"/>
          </w:tcPr>
          <w:p>
            <w:pPr>
              <w:spacing w:after="0"/>
            </w:pPr>
            <w:r/>
            <w:r>
              <w:rPr>
                <w:rFonts w:ascii="Aptos" w:hAnsi="Aptos"/>
                <w:b w:val="0"/>
                <w:color w:val="111827"/>
                <w:sz w:val="17"/>
              </w:rPr>
              <w:t>Drop</w:t>
            </w:r>
          </w:p>
        </w:tc>
        <w:tc>
          <w:tcPr>
            <w:tcW w:type="dxa" w:w="3528"/>
            <w:vAlign w:val="center"/>
          </w:tcPr>
          <w:p>
            <w:pPr>
              <w:spacing w:after="0"/>
            </w:pPr>
            <w:r/>
            <w:r>
              <w:rPr>
                <w:rFonts w:ascii="Aptos" w:hAnsi="Aptos"/>
                <w:b w:val="0"/>
                <w:color w:val="111827"/>
                <w:sz w:val="17"/>
              </w:rPr>
              <w:t>Demographic / technician notes</w:t>
            </w:r>
          </w:p>
        </w:tc>
      </w:tr>
      <w:tr>
        <w:trPr>
          <w:cantSplit/>
        </w:trPr>
        <w:tc>
          <w:tcPr>
            <w:tcW w:type="dxa" w:w="2304"/>
            <w:vAlign w:val="center"/>
            <w:shd w:fill="F5F7FA"/>
          </w:tcPr>
          <w:p>
            <w:pPr>
              <w:spacing w:after="0"/>
            </w:pPr>
            <w:r/>
            <w:r>
              <w:rPr>
                <w:rFonts w:ascii="Aptos" w:hAnsi="Aptos"/>
                <w:b w:val="0"/>
                <w:color w:val="111827"/>
                <w:sz w:val="17"/>
              </w:rPr>
              <w:t>Unknown non-private attribute</w:t>
            </w:r>
          </w:p>
        </w:tc>
        <w:tc>
          <w:tcPr>
            <w:tcW w:type="dxa" w:w="4464"/>
            <w:vAlign w:val="center"/>
            <w:shd w:fill="F5F7FA"/>
          </w:tcPr>
          <w:p>
            <w:pPr>
              <w:spacing w:after="0"/>
            </w:pPr>
            <w:r/>
            <w:r>
              <w:rPr>
                <w:rFonts w:ascii="Aptos" w:hAnsi="Aptos"/>
                <w:b w:val="0"/>
                <w:color w:val="111827"/>
                <w:sz w:val="17"/>
              </w:rPr>
              <w:t>Policy-specific review</w:t>
            </w:r>
          </w:p>
        </w:tc>
        <w:tc>
          <w:tcPr>
            <w:tcW w:type="dxa" w:w="3528"/>
            <w:vAlign w:val="center"/>
            <w:shd w:fill="F5F7FA"/>
          </w:tcPr>
          <w:p>
            <w:pPr>
              <w:spacing w:after="0"/>
            </w:pPr>
            <w:r/>
            <w:r>
              <w:rPr>
                <w:rFonts w:ascii="Aptos" w:hAnsi="Aptos"/>
                <w:b w:val="0"/>
                <w:color w:val="111827"/>
                <w:sz w:val="17"/>
              </w:rPr>
              <w:t>Unexpected free-text field</w:t>
            </w:r>
          </w:p>
        </w:tc>
      </w:tr>
      <w:tr>
        <w:trPr>
          <w:cantSplit/>
        </w:trPr>
        <w:tc>
          <w:tcPr>
            <w:tcW w:type="dxa" w:w="2304"/>
            <w:vAlign w:val="center"/>
          </w:tcPr>
          <w:p>
            <w:pPr>
              <w:spacing w:after="0"/>
            </w:pPr>
            <w:r/>
            <w:r>
              <w:rPr>
                <w:rFonts w:ascii="Aptos" w:hAnsi="Aptos"/>
                <w:b w:val="0"/>
                <w:color w:val="111827"/>
                <w:sz w:val="17"/>
              </w:rPr>
              <w:t>Retained field containing text</w:t>
            </w:r>
          </w:p>
        </w:tc>
        <w:tc>
          <w:tcPr>
            <w:tcW w:type="dxa" w:w="4464"/>
            <w:vAlign w:val="center"/>
          </w:tcPr>
          <w:p>
            <w:pPr>
              <w:spacing w:after="0"/>
            </w:pPr>
            <w:r/>
            <w:r>
              <w:rPr>
                <w:rFonts w:ascii="Aptos" w:hAnsi="Aptos"/>
                <w:b w:val="0"/>
                <w:color w:val="111827"/>
                <w:sz w:val="17"/>
              </w:rPr>
              <w:t>Run value-level PHI classifier</w:t>
            </w:r>
          </w:p>
        </w:tc>
        <w:tc>
          <w:tcPr>
            <w:tcW w:type="dxa" w:w="3528"/>
            <w:vAlign w:val="center"/>
          </w:tcPr>
          <w:p>
            <w:pPr>
              <w:spacing w:after="0"/>
            </w:pPr>
            <w:r/>
            <w:r>
              <w:rPr>
                <w:rFonts w:ascii="Aptos" w:hAnsi="Aptos"/>
                <w:b w:val="0"/>
                <w:color w:val="111827"/>
                <w:sz w:val="17"/>
              </w:rPr>
              <w:t>Study Description with a name</w:t>
            </w:r>
          </w:p>
        </w:tc>
      </w:tr>
    </w:tbl>
    <w:p>
      <w:pPr>
        <w:spacing w:after="20"/>
      </w:pPr>
    </w:p>
    <w:p>
      <w:pPr>
        <w:pStyle w:val="Heading2"/>
        <w:keepNext/>
        <w:keepLines/>
      </w:pPr>
      <w:r>
        <w:t>5.3 Deterministic pseudonymization</w:t>
      </w:r>
    </w:p>
    <w:p>
      <w:pPr>
        <w:spacing w:after="120" w:line="259" w:lineRule="auto"/>
      </w:pPr>
      <w:r>
        <w:t>For controlled longitudinal research, the system can generate stable pseudonyms using a keyed cryptographic function. The original UID must not be exposed or used directly as a visible identifier.</w:t>
      </w:r>
    </w:p>
    <w:p>
      <w:r>
        <w:rPr>
          <w:b/>
          <w:color w:val="374151"/>
          <w:sz w:val="19"/>
        </w:rPr>
        <w:t>Recommended cryptographic pattern</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t>PseudoUID = OrganizationOID + "." + decimal(HMAC-SHA256(K_uid, OriginalUID)[0:N])</w:t>
              <w:br/>
              <w:t>PseudoPatientID = "PX-" + Base32(HMAC-SHA256(K_patient, OriginalPatientID)[0:M])</w:t>
              <w:br/>
              <w:br/>
              <w:t>Properties:</w:t>
              <w:br/>
              <w:t>- stable within the configured cryptographic domain</w:t>
              <w:br/>
              <w:t>- deterministic and key-dependent; original identifiers cannot be recovered from the HMAC output alone. Re-identification requires the separately stored, encrypted mapping vault</w:t>
              <w:br/>
              <w:t>- UID output is encoded as digits under the organization's OID prefix</w:t>
              <w:br/>
              <w:t>- mapping scope is explicit: patient / study / series / instance</w:t>
            </w:r>
          </w:p>
        </w:tc>
      </w:tr>
    </w:tbl>
    <w:p>
      <w:pPr>
        <w:spacing w:after="40"/>
      </w:pPr>
    </w:p>
    <w:tbl>
      <w:tblPr>
        <w:tblW w:type="auto" w:w="0"/>
        <w:jc w:val="center"/>
        <w:tblLook w:firstColumn="1" w:firstRow="1" w:lastColumn="0" w:lastRow="0" w:noHBand="0" w:noVBand="1" w:val="04A0"/>
      </w:tblPr>
      <w:tblGrid>
        <w:gridCol w:w="10080"/>
      </w:tblGrid>
      <w:tr>
        <w:trPr>
          <w:cantSplit/>
        </w:trPr>
        <w:tc>
          <w:tcPr>
            <w:tcW w:type="dxa" w:w="10080"/>
            <w:shd w:fill="FFF8ED"/>
            <w:tcBorders>
              <w:top w:val="single" w:sz="8" w:color="9A6A18"/>
              <w:left w:val="single" w:sz="8" w:color="9A6A18"/>
              <w:bottom w:val="single" w:sz="8" w:color="9A6A18"/>
              <w:right w:val="single" w:sz="8" w:color="9A6A18"/>
            </w:tcBorders>
          </w:tcPr>
          <w:p>
            <w:pPr>
              <w:spacing w:after="40"/>
            </w:pPr>
            <w:r/>
            <w:r>
              <w:rPr>
                <w:rFonts w:ascii="Aptos Display" w:hAnsi="Aptos Display"/>
                <w:b/>
                <w:color w:val="9A6A18"/>
                <w:sz w:val="20"/>
              </w:rPr>
              <w:t>Important implementation detail</w:t>
            </w:r>
          </w:p>
          <w:p>
            <w:pPr>
              <w:spacing w:after="60"/>
            </w:pPr>
            <w:r>
              <w:rPr>
                <w:rFonts w:ascii="Aptos" w:hAnsi="Aptos"/>
                <w:color w:val="243447"/>
                <w:sz w:val="18"/>
              </w:rPr>
              <w:t>A hexadecimal HMAC digest is not directly a valid DICOM UID component. The implementation should convert selected digest bytes to a decimal component under an owned/root OID and enforce the DICOM UID length constraint.</w:t>
            </w:r>
          </w:p>
        </w:tc>
      </w:tr>
    </w:tbl>
    <w:p>
      <w:pPr>
        <w:spacing w:after="40"/>
      </w:pPr>
    </w:p>
    <w:p>
      <w:pPr>
        <w:pStyle w:val="Heading2"/>
        <w:keepNext/>
        <w:keepLines/>
      </w:pPr>
      <w:r>
        <w:t>5.4 Cohort-consistent date shifting</w:t>
      </w:r>
    </w:p>
    <w:p>
      <w:pPr>
        <w:spacing w:after="120" w:line="259" w:lineRule="auto"/>
      </w:pPr>
      <w:r>
        <w:t>Where permitted by the research protocol, a deterministic patient-specific date offset can preserve intervals while changing calendar anchors. The policy should also specify whether month, season, weekday, or exact time relationships must be preserved. Dates that are legally required to be removed should be removed rather than shifted.</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delta_patient = HMAC(K_date, PatientDomainID) -&gt; integer offset</w:t>
              <w:br/>
            </w:r>
            <w:r>
              <w:rPr>
                <w:rFonts w:ascii="Consolas" w:hAnsi="Consolas"/>
                <w:color w:val="1F2937"/>
                <w:sz w:val="16"/>
              </w:rPr>
              <w:t>Every eligible date/time for that patient: shifted_value = original_value + delta_patient</w:t>
              <w:br/>
            </w:r>
            <w:r>
              <w:rPr>
                <w:rFonts w:ascii="Consolas" w:hAnsi="Consolas"/>
                <w:color w:val="1F2937"/>
                <w:sz w:val="16"/>
              </w:rPr>
              <w:br/>
            </w:r>
            <w:r>
              <w:rPr>
                <w:rFonts w:ascii="Consolas" w:hAnsi="Consolas"/>
                <w:color w:val="1F2937"/>
                <w:sz w:val="16"/>
              </w:rPr>
              <w:t>Invariant: interval(A, B) remains unchanged.</w:t>
              <w:br/>
            </w:r>
            <w:r>
              <w:rPr>
                <w:rFonts w:ascii="Consolas" w:hAnsi="Consolas"/>
                <w:color w:val="1F2937"/>
                <w:sz w:val="16"/>
              </w:rPr>
              <w:t>Constraint: never create impossible dates or violate policy-specific age/date rules.</w:t>
            </w:r>
          </w:p>
        </w:tc>
      </w:tr>
    </w:tbl>
    <w:p>
      <w:pPr>
        <w:spacing w:after="40"/>
      </w:pPr>
    </w:p>
    <w:p>
      <w:pPr>
        <w:pStyle w:val="Heading1"/>
        <w:keepNext/>
        <w:keepLines/>
      </w:pPr>
      <w:r>
        <w:t>6. Plane 2 — Modality-Gated Pixel PHI Intelligence</w:t>
      </w:r>
    </w:p>
    <w:p>
      <w:pPr>
        <w:spacing w:after="120" w:line="259" w:lineRule="auto"/>
      </w:pPr>
      <w:r>
        <w:t>The supplied blueprints correctly identify burned-in pixel PHI as the major differentiator. The merged design retains the efficient modality router but adds multiple independent detectors and a metadata-to-pixel cross-check.</w:t>
      </w:r>
    </w:p>
    <w:p>
      <w:pPr>
        <w:pStyle w:val="Heading2"/>
        <w:keepNext/>
        <w:keepLines/>
      </w:pPr>
      <w:r>
        <w:t>6.1 Risk-adaptive routing</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66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Modality / object type</w:t>
            </w:r>
          </w:p>
        </w:tc>
        <w:tc>
          <w:tcPr>
            <w:tcW w:type="dxa" w:w="48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Default visual scan</w:t>
            </w:r>
          </w:p>
        </w:tc>
        <w:tc>
          <w:tcPr>
            <w:tcW w:type="dxa" w:w="288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Escalation trigger</w:t>
            </w:r>
          </w:p>
        </w:tc>
      </w:tr>
      <w:tr>
        <w:trPr>
          <w:cantSplit/>
        </w:trPr>
        <w:tc>
          <w:tcPr>
            <w:tcW w:type="dxa" w:w="2664"/>
            <w:vAlign w:val="center"/>
          </w:tcPr>
          <w:p>
            <w:pPr>
              <w:spacing w:after="0"/>
            </w:pPr>
            <w:r/>
            <w:r>
              <w:rPr>
                <w:rFonts w:ascii="Aptos" w:hAnsi="Aptos"/>
                <w:b w:val="0"/>
                <w:color w:val="111827"/>
                <w:sz w:val="16"/>
              </w:rPr>
              <w:t>Ultrasound / Secondary Capture / Nuclear Medicine / Optical / legacy radiographs</w:t>
            </w:r>
          </w:p>
        </w:tc>
        <w:tc>
          <w:tcPr>
            <w:tcW w:type="dxa" w:w="4824"/>
            <w:vAlign w:val="center"/>
          </w:tcPr>
          <w:p>
            <w:pPr>
              <w:spacing w:after="0"/>
            </w:pPr>
            <w:r/>
            <w:r>
              <w:rPr>
                <w:rFonts w:ascii="Aptos" w:hAnsi="Aptos"/>
                <w:b w:val="0"/>
                <w:color w:val="111827"/>
                <w:sz w:val="16"/>
              </w:rPr>
              <w:t>Full-frame text + barcode/QR scan; multi-frame temporal coherence when applicable.</w:t>
            </w:r>
          </w:p>
        </w:tc>
        <w:tc>
          <w:tcPr>
            <w:tcW w:type="dxa" w:w="2880"/>
            <w:vAlign w:val="center"/>
          </w:tcPr>
          <w:p>
            <w:pPr>
              <w:spacing w:after="0"/>
            </w:pPr>
            <w:r/>
            <w:r>
              <w:rPr>
                <w:rFonts w:ascii="Aptos" w:hAnsi="Aptos"/>
                <w:b w:val="0"/>
                <w:color w:val="111827"/>
                <w:sz w:val="16"/>
              </w:rPr>
              <w:t>Any credible text, code, or visual-identity candidate.</w:t>
            </w:r>
          </w:p>
        </w:tc>
      </w:tr>
      <w:tr>
        <w:trPr>
          <w:cantSplit/>
        </w:trPr>
        <w:tc>
          <w:tcPr>
            <w:tcW w:type="dxa" w:w="2664"/>
            <w:vAlign w:val="center"/>
            <w:shd w:fill="F5F7FA"/>
          </w:tcPr>
          <w:p>
            <w:pPr>
              <w:spacing w:after="0"/>
            </w:pPr>
            <w:r/>
            <w:r>
              <w:rPr>
                <w:rFonts w:ascii="Aptos" w:hAnsi="Aptos"/>
                <w:b w:val="0"/>
                <w:color w:val="111827"/>
                <w:sz w:val="16"/>
              </w:rPr>
              <w:t>CT / MRI volumetric series</w:t>
            </w:r>
          </w:p>
        </w:tc>
        <w:tc>
          <w:tcPr>
            <w:tcW w:type="dxa" w:w="4824"/>
            <w:vAlign w:val="center"/>
            <w:shd w:fill="F5F7FA"/>
          </w:tcPr>
          <w:p>
            <w:pPr>
              <w:spacing w:after="0"/>
            </w:pPr>
            <w:r/>
            <w:r>
              <w:rPr>
                <w:rFonts w:ascii="Aptos" w:hAnsi="Aptos"/>
                <w:b w:val="0"/>
                <w:color w:val="111827"/>
                <w:sz w:val="16"/>
              </w:rPr>
              <w:t>Adaptive sampling: scout/representative slices + perimeter checks, then full scan on triggered series.</w:t>
            </w:r>
          </w:p>
        </w:tc>
        <w:tc>
          <w:tcPr>
            <w:tcW w:type="dxa" w:w="2880"/>
            <w:vAlign w:val="center"/>
            <w:shd w:fill="F5F7FA"/>
          </w:tcPr>
          <w:p>
            <w:pPr>
              <w:spacing w:after="0"/>
            </w:pPr>
            <w:r/>
            <w:r>
              <w:rPr>
                <w:rFonts w:ascii="Aptos" w:hAnsi="Aptos"/>
                <w:b w:val="0"/>
                <w:color w:val="111827"/>
                <w:sz w:val="16"/>
              </w:rPr>
              <w:t>Detected text, unusual overlays, inconsistent flags, or review policy.</w:t>
            </w:r>
          </w:p>
        </w:tc>
      </w:tr>
      <w:tr>
        <w:trPr>
          <w:cantSplit/>
        </w:trPr>
        <w:tc>
          <w:tcPr>
            <w:tcW w:type="dxa" w:w="2664"/>
            <w:vAlign w:val="center"/>
          </w:tcPr>
          <w:p>
            <w:pPr>
              <w:spacing w:after="0"/>
            </w:pPr>
            <w:r/>
            <w:r>
              <w:rPr>
                <w:rFonts w:ascii="Aptos" w:hAnsi="Aptos"/>
                <w:b w:val="0"/>
                <w:color w:val="111827"/>
                <w:sz w:val="16"/>
              </w:rPr>
              <w:t>Multiframe cine</w:t>
            </w:r>
          </w:p>
        </w:tc>
        <w:tc>
          <w:tcPr>
            <w:tcW w:type="dxa" w:w="4824"/>
            <w:vAlign w:val="center"/>
          </w:tcPr>
          <w:p>
            <w:pPr>
              <w:spacing w:after="0"/>
            </w:pPr>
            <w:r/>
            <w:r>
              <w:rPr>
                <w:rFonts w:ascii="Aptos" w:hAnsi="Aptos"/>
                <w:b w:val="0"/>
                <w:color w:val="111827"/>
                <w:sz w:val="16"/>
              </w:rPr>
              <w:t>Detect stable overlay coordinates once; propagate candidate masks temporally, then verify representative frames.</w:t>
            </w:r>
          </w:p>
        </w:tc>
        <w:tc>
          <w:tcPr>
            <w:tcW w:type="dxa" w:w="2880"/>
            <w:vAlign w:val="center"/>
          </w:tcPr>
          <w:p>
            <w:pPr>
              <w:spacing w:after="0"/>
            </w:pPr>
            <w:r/>
            <w:r>
              <w:rPr>
                <w:rFonts w:ascii="Aptos" w:hAnsi="Aptos"/>
                <w:b w:val="0"/>
                <w:color w:val="111827"/>
                <w:sz w:val="16"/>
              </w:rPr>
              <w:t>Changing overlay geometry or frame-specific text.</w:t>
            </w:r>
          </w:p>
        </w:tc>
      </w:tr>
      <w:tr>
        <w:trPr>
          <w:cantSplit/>
        </w:trPr>
        <w:tc>
          <w:tcPr>
            <w:tcW w:type="dxa" w:w="2664"/>
            <w:vAlign w:val="center"/>
            <w:shd w:fill="F5F7FA"/>
          </w:tcPr>
          <w:p>
            <w:pPr>
              <w:spacing w:after="0"/>
            </w:pPr>
            <w:r/>
            <w:r>
              <w:rPr>
                <w:rFonts w:ascii="Aptos" w:hAnsi="Aptos"/>
                <w:b w:val="0"/>
                <w:color w:val="111827"/>
                <w:sz w:val="16"/>
              </w:rPr>
              <w:t>Encapsulated document / SR / waveform</w:t>
            </w:r>
          </w:p>
        </w:tc>
        <w:tc>
          <w:tcPr>
            <w:tcW w:type="dxa" w:w="4824"/>
            <w:vAlign w:val="center"/>
            <w:shd w:fill="F5F7FA"/>
          </w:tcPr>
          <w:p>
            <w:pPr>
              <w:spacing w:after="0"/>
            </w:pPr>
            <w:r/>
            <w:r>
              <w:rPr>
                <w:rFonts w:ascii="Aptos" w:hAnsi="Aptos"/>
                <w:b w:val="0"/>
                <w:color w:val="111827"/>
                <w:sz w:val="16"/>
              </w:rPr>
              <w:t>Payload-type-specific parsing and redaction rather than ordinary pixel OCR alone.</w:t>
            </w:r>
          </w:p>
        </w:tc>
        <w:tc>
          <w:tcPr>
            <w:tcW w:type="dxa" w:w="2880"/>
            <w:vAlign w:val="center"/>
            <w:shd w:fill="F5F7FA"/>
          </w:tcPr>
          <w:p>
            <w:pPr>
              <w:spacing w:after="0"/>
            </w:pPr>
            <w:r/>
            <w:r>
              <w:rPr>
                <w:rFonts w:ascii="Aptos" w:hAnsi="Aptos"/>
                <w:b w:val="0"/>
                <w:color w:val="111827"/>
                <w:sz w:val="16"/>
              </w:rPr>
              <w:t>Unsupported payload or failed re-serialization.</w:t>
            </w:r>
          </w:p>
        </w:tc>
      </w:tr>
    </w:tbl>
    <w:p>
      <w:pPr>
        <w:spacing w:after="20"/>
      </w:pPr>
    </w:p>
    <w:p>
      <w:pPr>
        <w:pStyle w:val="Heading2"/>
        <w:keepNext/>
        <w:keepLines/>
      </w:pPr>
      <w:r>
        <w:t>6.2 Multi-stage detector</w:t>
      </w:r>
    </w:p>
    <w:p>
      <w:pPr>
        <w:spacing w:after="40"/>
        <w:ind w:left="72" w:hanging="72"/>
      </w:pPr>
      <w:r>
        <w:rPr>
          <w:b/>
        </w:rPr>
        <w:t xml:space="preserve">1.  </w:t>
      </w:r>
      <w:r>
        <w:rPr>
          <w:b/>
        </w:rPr>
        <w:t xml:space="preserve">Presence gate. </w:t>
      </w:r>
      <w:r>
        <w:t>A lightweight image classifier predicts whether the image/object is likely to contain burned-in annotations.</w:t>
      </w:r>
    </w:p>
    <w:p>
      <w:pPr>
        <w:spacing w:after="40"/>
        <w:ind w:left="72" w:hanging="72"/>
      </w:pPr>
      <w:r>
        <w:rPr>
          <w:b/>
        </w:rPr>
        <w:t xml:space="preserve">2.  </w:t>
      </w:r>
      <w:r>
        <w:rPr>
          <w:b/>
        </w:rPr>
        <w:t xml:space="preserve">Text localization. </w:t>
      </w:r>
      <w:r>
        <w:t>DBNet++, PaddleOCR detection, or another optimized detector produces oriented text regions.</w:t>
      </w:r>
    </w:p>
    <w:p>
      <w:pPr>
        <w:spacing w:after="40"/>
        <w:ind w:left="72" w:hanging="72"/>
      </w:pPr>
      <w:r>
        <w:rPr>
          <w:b/>
        </w:rPr>
        <w:t xml:space="preserve">3.  </w:t>
      </w:r>
      <w:r>
        <w:rPr>
          <w:b/>
        </w:rPr>
        <w:t xml:space="preserve">OCR. </w:t>
      </w:r>
      <w:r>
        <w:t>An OCR engine reads candidate regions; preprocessing can include contrast normalization, rotation handling, and modality-aware crops.</w:t>
      </w:r>
    </w:p>
    <w:p>
      <w:pPr>
        <w:spacing w:after="40"/>
        <w:ind w:left="72" w:hanging="72"/>
      </w:pPr>
      <w:r>
        <w:rPr>
          <w:b/>
        </w:rPr>
        <w:t xml:space="preserve">4.  </w:t>
      </w:r>
      <w:r>
        <w:rPr>
          <w:b/>
        </w:rPr>
        <w:t xml:space="preserve">PHI semantic classifier. </w:t>
      </w:r>
      <w:r>
        <w:t>Regex, dictionaries, entity recognition, and contextual rules distinguish patient/hospital identifiers from clinically useful labels.</w:t>
      </w:r>
    </w:p>
    <w:p>
      <w:pPr>
        <w:spacing w:after="40"/>
        <w:ind w:left="72" w:hanging="72"/>
      </w:pPr>
      <w:r>
        <w:rPr>
          <w:b/>
        </w:rPr>
        <w:t xml:space="preserve">5.  </w:t>
      </w:r>
      <w:r>
        <w:rPr>
          <w:b/>
        </w:rPr>
        <w:t xml:space="preserve">Barcode/QR decoder. </w:t>
      </w:r>
      <w:r>
        <w:t>Machine-readable code content is decoded and treated as sensitive when it maps to identity or operational identifiers.</w:t>
      </w:r>
    </w:p>
    <w:p>
      <w:pPr>
        <w:spacing w:after="40"/>
        <w:ind w:left="72" w:hanging="72"/>
      </w:pPr>
      <w:r>
        <w:rPr>
          <w:b/>
        </w:rPr>
        <w:t xml:space="preserve">6.  </w:t>
      </w:r>
      <w:r>
        <w:rPr>
          <w:b/>
        </w:rPr>
        <w:t xml:space="preserve">Metadata-to-pixel correlation. </w:t>
      </w:r>
      <w:r>
        <w:t>Known patient names, IDs, accession numbers, or dates from metadata are searched against OCR output to increase or decrease confidence.</w:t>
      </w:r>
    </w:p>
    <w:p>
      <w:pPr>
        <w:spacing w:after="40"/>
        <w:ind w:left="72" w:hanging="72"/>
      </w:pPr>
      <w:r>
        <w:rPr>
          <w:b/>
        </w:rPr>
        <w:t xml:space="preserve">7.  </w:t>
      </w:r>
      <w:r>
        <w:rPr>
          <w:b/>
        </w:rPr>
        <w:t xml:space="preserve">Visual identity scan. </w:t>
      </w:r>
      <w:r>
        <w:t>Optional face/recognizable-feature checks are applied according to policy and modality.</w:t>
      </w:r>
    </w:p>
    <w:p>
      <w:pPr>
        <w:pStyle w:val="Heading2"/>
        <w:keepNext/>
        <w:keepLines/>
      </w:pPr>
      <w:r>
        <w:t>6.3 Context sieve: preserve what is clinically useful</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Class</w:t>
            </w:r>
          </w:p>
        </w:tc>
        <w:tc>
          <w:tcPr>
            <w:tcW w:type="dxa" w:w="547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Examples</w:t>
            </w:r>
          </w:p>
        </w:tc>
        <w:tc>
          <w:tcPr>
            <w:tcW w:type="dxa" w:w="288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Default decision</w:t>
            </w:r>
          </w:p>
        </w:tc>
      </w:tr>
      <w:tr>
        <w:trPr>
          <w:cantSplit/>
        </w:trPr>
        <w:tc>
          <w:tcPr>
            <w:tcW w:type="dxa" w:w="2088"/>
            <w:vAlign w:val="center"/>
          </w:tcPr>
          <w:p>
            <w:pPr>
              <w:spacing w:after="0"/>
            </w:pPr>
            <w:r/>
            <w:r>
              <w:rPr>
                <w:rFonts w:ascii="Aptos" w:hAnsi="Aptos"/>
                <w:b w:val="0"/>
                <w:color w:val="111827"/>
                <w:sz w:val="16"/>
              </w:rPr>
              <w:t>A — identity PHI</w:t>
            </w:r>
          </w:p>
        </w:tc>
        <w:tc>
          <w:tcPr>
            <w:tcW w:type="dxa" w:w="5472"/>
            <w:vAlign w:val="center"/>
          </w:tcPr>
          <w:p>
            <w:pPr>
              <w:spacing w:after="0"/>
            </w:pPr>
            <w:r/>
            <w:r>
              <w:rPr>
                <w:rFonts w:ascii="Aptos" w:hAnsi="Aptos"/>
                <w:b w:val="0"/>
                <w:color w:val="111827"/>
                <w:sz w:val="16"/>
              </w:rPr>
              <w:t>Patient name, MRN, accession, DOB, hospital identifier</w:t>
            </w:r>
          </w:p>
        </w:tc>
        <w:tc>
          <w:tcPr>
            <w:tcW w:type="dxa" w:w="2880"/>
            <w:vAlign w:val="center"/>
          </w:tcPr>
          <w:p>
            <w:pPr>
              <w:spacing w:after="0"/>
            </w:pPr>
            <w:r/>
            <w:r>
              <w:rPr>
                <w:rFonts w:ascii="Aptos" w:hAnsi="Aptos"/>
                <w:b w:val="0"/>
                <w:color w:val="111827"/>
                <w:sz w:val="16"/>
              </w:rPr>
              <w:t>Redact/replace according to policy</w:t>
            </w:r>
          </w:p>
        </w:tc>
      </w:tr>
      <w:tr>
        <w:trPr>
          <w:cantSplit/>
        </w:trPr>
        <w:tc>
          <w:tcPr>
            <w:tcW w:type="dxa" w:w="2088"/>
            <w:vAlign w:val="center"/>
            <w:shd w:fill="F5F7FA"/>
          </w:tcPr>
          <w:p>
            <w:pPr>
              <w:spacing w:after="0"/>
            </w:pPr>
            <w:r/>
            <w:r>
              <w:rPr>
                <w:rFonts w:ascii="Aptos" w:hAnsi="Aptos"/>
                <w:b w:val="0"/>
                <w:color w:val="111827"/>
                <w:sz w:val="16"/>
              </w:rPr>
              <w:t>B — clinical/operational annotation</w:t>
            </w:r>
          </w:p>
        </w:tc>
        <w:tc>
          <w:tcPr>
            <w:tcW w:type="dxa" w:w="5472"/>
            <w:vAlign w:val="center"/>
            <w:shd w:fill="F5F7FA"/>
          </w:tcPr>
          <w:p>
            <w:pPr>
              <w:spacing w:after="0"/>
            </w:pPr>
            <w:r/>
            <w:r>
              <w:rPr>
                <w:rFonts w:ascii="Aptos" w:hAnsi="Aptos"/>
                <w:b w:val="0"/>
                <w:color w:val="111827"/>
                <w:sz w:val="16"/>
              </w:rPr>
              <w:t>L/R, AP/LAT, scale, gain, kVp, mA, FOV</w:t>
            </w:r>
          </w:p>
        </w:tc>
        <w:tc>
          <w:tcPr>
            <w:tcW w:type="dxa" w:w="2880"/>
            <w:vAlign w:val="center"/>
            <w:shd w:fill="F5F7FA"/>
          </w:tcPr>
          <w:p>
            <w:pPr>
              <w:spacing w:after="0"/>
            </w:pPr>
            <w:r/>
            <w:r>
              <w:rPr>
                <w:rFonts w:ascii="Aptos" w:hAnsi="Aptos"/>
                <w:b w:val="0"/>
                <w:color w:val="111827"/>
                <w:sz w:val="16"/>
              </w:rPr>
              <w:t>Preserve unless the selected policy says otherwise</w:t>
            </w:r>
          </w:p>
        </w:tc>
      </w:tr>
      <w:tr>
        <w:trPr>
          <w:cantSplit/>
        </w:trPr>
        <w:tc>
          <w:tcPr>
            <w:tcW w:type="dxa" w:w="2088"/>
            <w:vAlign w:val="center"/>
          </w:tcPr>
          <w:p>
            <w:pPr>
              <w:spacing w:after="0"/>
            </w:pPr>
            <w:r/>
            <w:r>
              <w:rPr>
                <w:rFonts w:ascii="Aptos" w:hAnsi="Aptos"/>
                <w:b w:val="0"/>
                <w:color w:val="111827"/>
                <w:sz w:val="16"/>
              </w:rPr>
              <w:t>C — diagnostic field overlap</w:t>
            </w:r>
          </w:p>
        </w:tc>
        <w:tc>
          <w:tcPr>
            <w:tcW w:type="dxa" w:w="5472"/>
            <w:vAlign w:val="center"/>
          </w:tcPr>
          <w:p>
            <w:pPr>
              <w:spacing w:after="0"/>
            </w:pPr>
            <w:r/>
            <w:r>
              <w:rPr>
                <w:rFonts w:ascii="Aptos" w:hAnsi="Aptos"/>
                <w:b w:val="0"/>
                <w:color w:val="111827"/>
                <w:sz w:val="16"/>
              </w:rPr>
              <w:t>Text candidate inside active anatomy / tissue field</w:t>
            </w:r>
          </w:p>
        </w:tc>
        <w:tc>
          <w:tcPr>
            <w:tcW w:type="dxa" w:w="2880"/>
            <w:vAlign w:val="center"/>
          </w:tcPr>
          <w:p>
            <w:pPr>
              <w:spacing w:after="0"/>
            </w:pPr>
            <w:r/>
            <w:r>
              <w:rPr>
                <w:rFonts w:ascii="Aptos" w:hAnsi="Aptos"/>
                <w:b w:val="0"/>
                <w:color w:val="111827"/>
                <w:sz w:val="16"/>
              </w:rPr>
              <w:t>Require higher confidence or human review</w:t>
            </w:r>
          </w:p>
        </w:tc>
      </w:tr>
      <w:tr>
        <w:trPr>
          <w:cantSplit/>
        </w:trPr>
        <w:tc>
          <w:tcPr>
            <w:tcW w:type="dxa" w:w="2088"/>
            <w:vAlign w:val="center"/>
            <w:shd w:fill="F5F7FA"/>
          </w:tcPr>
          <w:p>
            <w:pPr>
              <w:spacing w:after="0"/>
            </w:pPr>
            <w:r/>
            <w:r>
              <w:rPr>
                <w:rFonts w:ascii="Aptos" w:hAnsi="Aptos"/>
                <w:b w:val="0"/>
                <w:color w:val="111827"/>
                <w:sz w:val="16"/>
              </w:rPr>
              <w:t>D — uncertain</w:t>
            </w:r>
          </w:p>
        </w:tc>
        <w:tc>
          <w:tcPr>
            <w:tcW w:type="dxa" w:w="5472"/>
            <w:vAlign w:val="center"/>
            <w:shd w:fill="F5F7FA"/>
          </w:tcPr>
          <w:p>
            <w:pPr>
              <w:spacing w:after="0"/>
            </w:pPr>
            <w:r/>
            <w:r>
              <w:rPr>
                <w:rFonts w:ascii="Aptos" w:hAnsi="Aptos"/>
                <w:b w:val="0"/>
                <w:color w:val="111827"/>
                <w:sz w:val="16"/>
              </w:rPr>
              <w:t>Low OCR confidence, ambiguous short text, unusual glyphs</w:t>
            </w:r>
          </w:p>
        </w:tc>
        <w:tc>
          <w:tcPr>
            <w:tcW w:type="dxa" w:w="2880"/>
            <w:vAlign w:val="center"/>
            <w:shd w:fill="F5F7FA"/>
          </w:tcPr>
          <w:p>
            <w:pPr>
              <w:spacing w:after="0"/>
            </w:pPr>
            <w:r/>
            <w:r>
              <w:rPr>
                <w:rFonts w:ascii="Aptos" w:hAnsi="Aptos"/>
                <w:b w:val="0"/>
                <w:color w:val="111827"/>
                <w:sz w:val="16"/>
              </w:rPr>
              <w:t>Review or block; do not silently export</w:t>
            </w:r>
          </w:p>
        </w:tc>
      </w:tr>
    </w:tbl>
    <w:p>
      <w:pPr>
        <w:spacing w:after="20"/>
      </w:pPr>
    </w:p>
    <w:p>
      <w:pPr>
        <w:pStyle w:val="Heading1"/>
        <w:keepNext/>
        <w:keepLines/>
      </w:pPr>
      <w:r>
        <w:t>7. Diagnostic-Preserving Redaction &amp; Transformation</w:t>
      </w:r>
    </w:p>
    <w:p>
      <w:pPr>
        <w:spacing w:after="120" w:line="259" w:lineRule="auto"/>
      </w:pPr>
      <w:r>
        <w:t>The source blueprints include black-box masking, inpainting, and generative restoration. The merged design changes the priority order to make preservation and safety explicit.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86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Priority</w:t>
            </w:r>
          </w:p>
        </w:tc>
        <w:tc>
          <w:tcPr>
            <w:tcW w:type="dxa" w:w="30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Technique</w:t>
            </w:r>
          </w:p>
        </w:tc>
        <w:tc>
          <w:tcPr>
            <w:tcW w:type="dxa" w:w="352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When to use</w:t>
            </w:r>
          </w:p>
        </w:tc>
        <w:tc>
          <w:tcPr>
            <w:tcW w:type="dxa" w:w="30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Risk control</w:t>
            </w:r>
          </w:p>
        </w:tc>
      </w:tr>
      <w:tr>
        <w:trPr>
          <w:cantSplit/>
        </w:trPr>
        <w:tc>
          <w:tcPr>
            <w:tcW w:type="dxa" w:w="864"/>
            <w:vAlign w:val="center"/>
          </w:tcPr>
          <w:p>
            <w:pPr>
              <w:spacing w:after="0"/>
            </w:pPr>
            <w:r/>
            <w:r>
              <w:rPr>
                <w:rFonts w:ascii="Aptos" w:hAnsi="Aptos"/>
                <w:b w:val="0"/>
                <w:color w:val="111827"/>
                <w:sz w:val="16"/>
              </w:rPr>
              <w:t>1</w:t>
            </w:r>
          </w:p>
        </w:tc>
        <w:tc>
          <w:tcPr>
            <w:tcW w:type="dxa" w:w="3024"/>
            <w:vAlign w:val="center"/>
          </w:tcPr>
          <w:p>
            <w:pPr>
              <w:spacing w:after="0"/>
            </w:pPr>
            <w:r/>
            <w:r>
              <w:rPr>
                <w:rFonts w:ascii="Aptos" w:hAnsi="Aptos"/>
                <w:b w:val="0"/>
                <w:color w:val="111827"/>
                <w:sz w:val="16"/>
              </w:rPr>
              <w:t>Graphic/overlay removal</w:t>
            </w:r>
          </w:p>
        </w:tc>
        <w:tc>
          <w:tcPr>
            <w:tcW w:type="dxa" w:w="3528"/>
            <w:vAlign w:val="center"/>
          </w:tcPr>
          <w:p>
            <w:pPr>
              <w:spacing w:after="0"/>
            </w:pPr>
            <w:r/>
            <w:r>
              <w:rPr>
                <w:rFonts w:ascii="Aptos" w:hAnsi="Aptos"/>
                <w:b w:val="0"/>
                <w:color w:val="111827"/>
                <w:sz w:val="16"/>
              </w:rPr>
              <w:t>When annotation is a separate graphics/overlay object rather than baked into diagnostic pixels.</w:t>
            </w:r>
          </w:p>
        </w:tc>
        <w:tc>
          <w:tcPr>
            <w:tcW w:type="dxa" w:w="3024"/>
            <w:vAlign w:val="center"/>
          </w:tcPr>
          <w:p>
            <w:pPr>
              <w:spacing w:after="0"/>
            </w:pPr>
            <w:r/>
            <w:r>
              <w:rPr>
                <w:rFonts w:ascii="Aptos" w:hAnsi="Aptos"/>
                <w:b w:val="0"/>
                <w:color w:val="111827"/>
                <w:sz w:val="16"/>
              </w:rPr>
              <w:t>Preferred because no anatomy is reconstructed.</w:t>
            </w:r>
          </w:p>
        </w:tc>
      </w:tr>
      <w:tr>
        <w:trPr>
          <w:cantSplit/>
        </w:trPr>
        <w:tc>
          <w:tcPr>
            <w:tcW w:type="dxa" w:w="864"/>
            <w:vAlign w:val="center"/>
            <w:shd w:fill="F5F7FA"/>
          </w:tcPr>
          <w:p>
            <w:pPr>
              <w:spacing w:after="0"/>
            </w:pPr>
            <w:r/>
            <w:r>
              <w:rPr>
                <w:rFonts w:ascii="Aptos" w:hAnsi="Aptos"/>
                <w:b w:val="0"/>
                <w:color w:val="111827"/>
                <w:sz w:val="16"/>
              </w:rPr>
              <w:t>2</w:t>
            </w:r>
          </w:p>
        </w:tc>
        <w:tc>
          <w:tcPr>
            <w:tcW w:type="dxa" w:w="3024"/>
            <w:vAlign w:val="center"/>
            <w:shd w:fill="F5F7FA"/>
          </w:tcPr>
          <w:p>
            <w:pPr>
              <w:spacing w:after="0"/>
            </w:pPr>
            <w:r/>
            <w:r>
              <w:rPr>
                <w:rFonts w:ascii="Aptos" w:hAnsi="Aptos"/>
                <w:b w:val="0"/>
                <w:color w:val="111827"/>
                <w:sz w:val="16"/>
              </w:rPr>
              <w:t>Localized background replacement</w:t>
            </w:r>
          </w:p>
        </w:tc>
        <w:tc>
          <w:tcPr>
            <w:tcW w:type="dxa" w:w="3528"/>
            <w:vAlign w:val="center"/>
            <w:shd w:fill="F5F7FA"/>
          </w:tcPr>
          <w:p>
            <w:pPr>
              <w:spacing w:after="0"/>
            </w:pPr>
            <w:r/>
            <w:r>
              <w:rPr>
                <w:rFonts w:ascii="Aptos" w:hAnsi="Aptos"/>
                <w:b w:val="0"/>
                <w:color w:val="111827"/>
                <w:sz w:val="16"/>
              </w:rPr>
              <w:t>Solid margins / letterboxed overlays with stable background statistics.</w:t>
            </w:r>
          </w:p>
        </w:tc>
        <w:tc>
          <w:tcPr>
            <w:tcW w:type="dxa" w:w="3024"/>
            <w:vAlign w:val="center"/>
            <w:shd w:fill="F5F7FA"/>
          </w:tcPr>
          <w:p>
            <w:pPr>
              <w:spacing w:after="0"/>
            </w:pPr>
            <w:r/>
            <w:r>
              <w:rPr>
                <w:rFonts w:ascii="Aptos" w:hAnsi="Aptos"/>
                <w:b w:val="0"/>
                <w:color w:val="111827"/>
                <w:sz w:val="16"/>
              </w:rPr>
              <w:t>Preserves nearby pixel distribution; no synthetic anatomy.</w:t>
            </w:r>
          </w:p>
        </w:tc>
      </w:tr>
      <w:tr>
        <w:trPr>
          <w:cantSplit/>
        </w:trPr>
        <w:tc>
          <w:tcPr>
            <w:tcW w:type="dxa" w:w="864"/>
            <w:vAlign w:val="center"/>
          </w:tcPr>
          <w:p>
            <w:pPr>
              <w:spacing w:after="0"/>
            </w:pPr>
            <w:r/>
            <w:r>
              <w:rPr>
                <w:rFonts w:ascii="Aptos" w:hAnsi="Aptos"/>
                <w:b w:val="0"/>
                <w:color w:val="111827"/>
                <w:sz w:val="16"/>
              </w:rPr>
              <w:t>3</w:t>
            </w:r>
          </w:p>
        </w:tc>
        <w:tc>
          <w:tcPr>
            <w:tcW w:type="dxa" w:w="3024"/>
            <w:vAlign w:val="center"/>
          </w:tcPr>
          <w:p>
            <w:pPr>
              <w:spacing w:after="0"/>
            </w:pPr>
            <w:r/>
            <w:r>
              <w:rPr>
                <w:rFonts w:ascii="Aptos" w:hAnsi="Aptos"/>
                <w:b w:val="0"/>
                <w:color w:val="111827"/>
                <w:sz w:val="16"/>
              </w:rPr>
              <w:t>Deterministic local inpainting</w:t>
            </w:r>
          </w:p>
        </w:tc>
        <w:tc>
          <w:tcPr>
            <w:tcW w:type="dxa" w:w="3528"/>
            <w:vAlign w:val="center"/>
          </w:tcPr>
          <w:p>
            <w:pPr>
              <w:spacing w:after="0"/>
            </w:pPr>
            <w:r/>
            <w:r>
              <w:rPr>
                <w:rFonts w:ascii="Aptos" w:hAnsi="Aptos"/>
                <w:b w:val="0"/>
                <w:color w:val="111827"/>
                <w:sz w:val="16"/>
              </w:rPr>
              <w:t>Text over benign background where a small mask is required.</w:t>
            </w:r>
          </w:p>
        </w:tc>
        <w:tc>
          <w:tcPr>
            <w:tcW w:type="dxa" w:w="3024"/>
            <w:vAlign w:val="center"/>
          </w:tcPr>
          <w:p>
            <w:pPr>
              <w:spacing w:after="0"/>
            </w:pPr>
            <w:r/>
            <w:r>
              <w:rPr>
                <w:rFonts w:ascii="Aptos" w:hAnsi="Aptos"/>
                <w:b w:val="0"/>
                <w:color w:val="111827"/>
                <w:sz w:val="16"/>
              </w:rPr>
              <w:t>Use only inside approved region; validate surrounding pixels.</w:t>
            </w:r>
          </w:p>
        </w:tc>
      </w:tr>
      <w:tr>
        <w:trPr>
          <w:cantSplit/>
        </w:trPr>
        <w:tc>
          <w:tcPr>
            <w:tcW w:type="dxa" w:w="864"/>
            <w:vAlign w:val="center"/>
            <w:shd w:fill="F5F7FA"/>
          </w:tcPr>
          <w:p>
            <w:pPr>
              <w:spacing w:after="0"/>
            </w:pPr>
            <w:r/>
            <w:r>
              <w:rPr>
                <w:rFonts w:ascii="Aptos" w:hAnsi="Aptos"/>
                <w:b w:val="0"/>
                <w:color w:val="111827"/>
                <w:sz w:val="16"/>
              </w:rPr>
              <w:t>4</w:t>
            </w:r>
          </w:p>
        </w:tc>
        <w:tc>
          <w:tcPr>
            <w:tcW w:type="dxa" w:w="3024"/>
            <w:vAlign w:val="center"/>
            <w:shd w:fill="F5F7FA"/>
          </w:tcPr>
          <w:p>
            <w:pPr>
              <w:spacing w:after="0"/>
            </w:pPr>
            <w:r/>
            <w:r>
              <w:rPr>
                <w:rFonts w:ascii="Aptos" w:hAnsi="Aptos"/>
                <w:b w:val="0"/>
                <w:color w:val="111827"/>
                <w:sz w:val="16"/>
              </w:rPr>
              <w:t>Human-edited mask</w:t>
            </w:r>
          </w:p>
        </w:tc>
        <w:tc>
          <w:tcPr>
            <w:tcW w:type="dxa" w:w="3528"/>
            <w:vAlign w:val="center"/>
            <w:shd w:fill="F5F7FA"/>
          </w:tcPr>
          <w:p>
            <w:pPr>
              <w:spacing w:after="0"/>
            </w:pPr>
            <w:r/>
            <w:r>
              <w:rPr>
                <w:rFonts w:ascii="Aptos" w:hAnsi="Aptos"/>
                <w:b w:val="0"/>
                <w:color w:val="111827"/>
                <w:sz w:val="16"/>
              </w:rPr>
              <w:t>PHI overlaps meaningful anatomy or the mask is ambiguous.</w:t>
            </w:r>
          </w:p>
        </w:tc>
        <w:tc>
          <w:tcPr>
            <w:tcW w:type="dxa" w:w="3024"/>
            <w:vAlign w:val="center"/>
            <w:shd w:fill="F5F7FA"/>
          </w:tcPr>
          <w:p>
            <w:pPr>
              <w:spacing w:after="0"/>
            </w:pPr>
            <w:r/>
            <w:r>
              <w:rPr>
                <w:rFonts w:ascii="Aptos" w:hAnsi="Aptos"/>
                <w:b w:val="0"/>
                <w:color w:val="111827"/>
                <w:sz w:val="16"/>
              </w:rPr>
              <w:t>Human approval required before export.</w:t>
            </w:r>
          </w:p>
        </w:tc>
      </w:tr>
      <w:tr>
        <w:trPr>
          <w:cantSplit/>
        </w:trPr>
        <w:tc>
          <w:tcPr>
            <w:tcW w:type="dxa" w:w="864"/>
            <w:vAlign w:val="center"/>
          </w:tcPr>
          <w:p>
            <w:pPr>
              <w:spacing w:after="0"/>
            </w:pPr>
            <w:r/>
            <w:r>
              <w:rPr>
                <w:rFonts w:ascii="Aptos" w:hAnsi="Aptos"/>
                <w:b w:val="0"/>
                <w:color w:val="111827"/>
                <w:sz w:val="16"/>
              </w:rPr>
              <w:t>5</w:t>
            </w:r>
          </w:p>
        </w:tc>
        <w:tc>
          <w:tcPr>
            <w:tcW w:type="dxa" w:w="3024"/>
            <w:vAlign w:val="center"/>
          </w:tcPr>
          <w:p>
            <w:pPr>
              <w:spacing w:after="0"/>
            </w:pPr>
            <w:r/>
            <w:r>
              <w:rPr>
                <w:rFonts w:ascii="Aptos" w:hAnsi="Aptos"/>
                <w:b w:val="0"/>
                <w:color w:val="111827"/>
                <w:sz w:val="16"/>
              </w:rPr>
              <w:t>Experimental generative restoration</w:t>
            </w:r>
          </w:p>
        </w:tc>
        <w:tc>
          <w:tcPr>
            <w:tcW w:type="dxa" w:w="3528"/>
            <w:vAlign w:val="center"/>
          </w:tcPr>
          <w:p>
            <w:pPr>
              <w:spacing w:after="0"/>
            </w:pPr>
            <w:r/>
            <w:r>
              <w:rPr>
                <w:rFonts w:ascii="Aptos" w:hAnsi="Aptos"/>
                <w:b w:val="0"/>
                <w:color w:val="111827"/>
                <w:sz w:val="16"/>
              </w:rPr>
              <w:t>Research-only extension with explicit evaluation.</w:t>
            </w:r>
          </w:p>
        </w:tc>
        <w:tc>
          <w:tcPr>
            <w:tcW w:type="dxa" w:w="3024"/>
            <w:vAlign w:val="center"/>
          </w:tcPr>
          <w:p>
            <w:pPr>
              <w:spacing w:after="0"/>
            </w:pPr>
            <w:r/>
            <w:r>
              <w:rPr>
                <w:rFonts w:ascii="Aptos" w:hAnsi="Aptos"/>
                <w:b w:val="0"/>
                <w:color w:val="111827"/>
                <w:sz w:val="16"/>
              </w:rPr>
              <w:t>Never default; require strict comparative validation.</w:t>
            </w:r>
          </w:p>
        </w:tc>
      </w:tr>
    </w:tbl>
    <w:p>
      <w:pPr>
        <w:spacing w:after="20"/>
      </w:pPr>
    </w:p>
    <w:p>
      <w:pPr>
        <w:pStyle w:val="Heading2"/>
        <w:keepNext/>
        <w:keepLines/>
      </w:pPr>
      <w:r>
        <w:t>7.1 Why generative inpainting is not the default</w:t>
      </w:r>
    </w:p>
    <w:p>
      <w:pPr>
        <w:spacing w:after="120" w:line="259" w:lineRule="auto"/>
      </w:pPr>
      <w:r>
        <w:t>A privacy tool should not replace an identifying label by inventing clinically meaningful structures. A generative model may produce plausible but non-original patterns. For research integrity, the safer default is deterministic masking/background restoration with strict spatial containment tests. Generative restoration can remain an optional research module whose effect on downstream models is separately evaluated.</w:t>
      </w:r>
    </w:p>
    <w:p>
      <w:pPr>
        <w:pStyle w:val="Heading2"/>
        <w:keepNext/>
        <w:keepLines/>
      </w:pPr>
      <w:r>
        <w:t>7.2 Radiometric integrity rules</w:t>
      </w:r>
    </w:p>
    <w:p>
      <w:pPr>
        <w:pStyle w:val="ListBullet"/>
        <w:spacing w:after="40"/>
        <w:ind w:left="288"/>
      </w:pPr>
      <w:r>
        <w:rPr>
          <w:b/>
        </w:rPr>
        <w:t xml:space="preserve">Native bit depth: </w:t>
      </w:r>
      <w:r>
        <w:t>Process monochrome images at their native 12/16-bit representation whenever possible; do not silently convert CT/MR source data to 8-bit RGB for the final file.</w:t>
      </w:r>
    </w:p>
    <w:p>
      <w:pPr>
        <w:pStyle w:val="ListBullet"/>
        <w:spacing w:after="40"/>
        <w:ind w:left="288"/>
      </w:pPr>
      <w:r>
        <w:rPr>
          <w:b/>
        </w:rPr>
        <w:t xml:space="preserve">Rescale semantics: </w:t>
      </w:r>
      <w:r>
        <w:t>Do not change Rescale Slope/Intercept merely to accommodate redaction; update only what is technically required by a justified, validated encoding change.</w:t>
      </w:r>
    </w:p>
    <w:p>
      <w:pPr>
        <w:pStyle w:val="ListBullet"/>
        <w:spacing w:after="40"/>
        <w:ind w:left="288"/>
      </w:pPr>
      <w:r>
        <w:rPr>
          <w:b/>
        </w:rPr>
        <w:t xml:space="preserve">Spatial invariants: </w:t>
      </w:r>
      <w:r>
        <w:t>Rows, Columns, Frames, Pixel Spacing, orientation, slice geometry and other required attributes must remain consistent unless the policy explicitly allows changes.</w:t>
      </w:r>
    </w:p>
    <w:p>
      <w:pPr>
        <w:pStyle w:val="ListBullet"/>
        <w:spacing w:after="40"/>
        <w:ind w:left="288"/>
      </w:pPr>
      <w:r>
        <w:rPr>
          <w:b/>
        </w:rPr>
        <w:t xml:space="preserve">Changed-pixel containment: </w:t>
      </w:r>
      <w:r>
        <w:t>Every modified pixel should fall inside an approved redaction mask or a documented transformation region.</w:t>
      </w:r>
    </w:p>
    <w:p>
      <w:pPr>
        <w:pStyle w:val="Heading2"/>
        <w:keepNext/>
        <w:keepLines/>
      </w:pPr>
      <w:r>
        <w:t>7.3 Multi-frame temporal coherence</w:t>
      </w:r>
    </w:p>
    <w:p>
      <w:pPr>
        <w:spacing w:after="120" w:line="259" w:lineRule="auto"/>
      </w:pPr>
      <w:r>
        <w:t>For cine loops, detect persistent overlays once, propagate the mask across frames when geometry is stable, and sample multiple frames to verify that the redaction remains aligned. Frame-specific annotations must be detected separately. This avoids flicker and reduces redundant OCR work.</w:t>
      </w:r>
    </w:p>
    <w:p>
      <w:pPr>
        <w:pStyle w:val="Heading1"/>
        <w:keepNext/>
        <w:keepLines/>
      </w:pPr>
      <w:r>
        <w:t>8. Study Graph, UID Continuity &amp; Reference Safety</w:t>
      </w:r>
    </w:p>
    <w:p>
      <w:pPr>
        <w:spacing w:after="120" w:line="259" w:lineRule="auto"/>
      </w:pPr>
      <w:r>
        <w:t>DICOM de-identification must preserve logical relationships between related instances. The system therefore constructs a graph before modifying identifiers.</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PatientDomain</w:t>
              <w:br/>
            </w:r>
            <w:r>
              <w:rPr>
                <w:rFonts w:ascii="Consolas" w:hAnsi="Consolas"/>
                <w:color w:val="1F2937"/>
                <w:sz w:val="16"/>
              </w:rPr>
              <w:t xml:space="preserve">  |</w:t>
              <w:br/>
            </w:r>
            <w:r>
              <w:rPr>
                <w:rFonts w:ascii="Consolas" w:hAnsi="Consolas"/>
                <w:color w:val="1F2937"/>
                <w:sz w:val="16"/>
              </w:rPr>
              <w:t xml:space="preserve">  +-- StudyInstanceUID S1</w:t>
              <w:br/>
            </w:r>
            <w:r>
              <w:rPr>
                <w:rFonts w:ascii="Consolas" w:hAnsi="Consolas"/>
                <w:color w:val="1F2937"/>
                <w:sz w:val="16"/>
              </w:rPr>
              <w:t xml:space="preserve">        |</w:t>
              <w:br/>
            </w:r>
            <w:r>
              <w:rPr>
                <w:rFonts w:ascii="Consolas" w:hAnsi="Consolas"/>
                <w:color w:val="1F2937"/>
                <w:sz w:val="16"/>
              </w:rPr>
              <w:t xml:space="preserve">        +-- SeriesInstanceUID SR1</w:t>
              <w:br/>
            </w:r>
            <w:r>
              <w:rPr>
                <w:rFonts w:ascii="Consolas" w:hAnsi="Consolas"/>
                <w:color w:val="1F2937"/>
                <w:sz w:val="16"/>
              </w:rPr>
              <w:t xml:space="preserve">        |     +-- SOPInstanceUID I1</w:t>
              <w:br/>
            </w:r>
            <w:r>
              <w:rPr>
                <w:rFonts w:ascii="Consolas" w:hAnsi="Consolas"/>
                <w:color w:val="1F2937"/>
                <w:sz w:val="16"/>
              </w:rPr>
              <w:t xml:space="preserve">        |     +-- SOPInstanceUID I2</w:t>
              <w:br/>
            </w:r>
            <w:r>
              <w:rPr>
                <w:rFonts w:ascii="Consolas" w:hAnsi="Consolas"/>
                <w:color w:val="1F2937"/>
                <w:sz w:val="16"/>
              </w:rPr>
              <w:t xml:space="preserve">        |</w:t>
              <w:br/>
            </w:r>
            <w:r>
              <w:rPr>
                <w:rFonts w:ascii="Consolas" w:hAnsi="Consolas"/>
                <w:color w:val="1F2937"/>
                <w:sz w:val="16"/>
              </w:rPr>
              <w:t xml:space="preserve">        +-- SeriesInstanceUID SR2</w:t>
              <w:br/>
            </w:r>
            <w:r>
              <w:rPr>
                <w:rFonts w:ascii="Consolas" w:hAnsi="Consolas"/>
                <w:color w:val="1F2937"/>
                <w:sz w:val="16"/>
              </w:rPr>
              <w:t xml:space="preserve">              +-- SOPInstanceUID I3</w:t>
              <w:br/>
            </w:r>
            <w:r>
              <w:rPr>
                <w:rFonts w:ascii="Consolas" w:hAnsi="Consolas"/>
                <w:color w:val="1F2937"/>
                <w:sz w:val="16"/>
              </w:rPr>
              <w:br/>
            </w:r>
            <w:r>
              <w:rPr>
                <w:rFonts w:ascii="Consolas" w:hAnsi="Consolas"/>
                <w:color w:val="1F2937"/>
                <w:sz w:val="16"/>
              </w:rPr>
              <w:t>UID map is generated at study scope and applied to every matching reference.</w:t>
            </w:r>
          </w:p>
        </w:tc>
      </w:tr>
    </w:tbl>
    <w:p>
      <w:pPr>
        <w:spacing w:after="40"/>
      </w:pPr>
    </w:p>
    <w:p>
      <w:pPr>
        <w:pStyle w:val="Heading2"/>
        <w:keepNext/>
        <w:keepLines/>
      </w:pPr>
      <w:r>
        <w:t>8.1 Reference closure validation</w:t>
      </w:r>
    </w:p>
    <w:p>
      <w:pPr>
        <w:spacing w:after="120" w:line="259" w:lineRule="auto"/>
      </w:pPr>
      <w:r>
        <w:t>After transformation, every internal reference that points to a replaced UID should resolve to exactly one valid target when the source relation was resolvable. Unresolved or ambiguous references should trigger review or quarantine depending on policy.</w:t>
      </w:r>
    </w:p>
    <w:p>
      <w:pPr>
        <w:pStyle w:val="Heading2"/>
        <w:keepNext/>
        <w:keepLines/>
      </w:pPr>
      <w:r>
        <w:t>8.2 Longitudinal linkage policy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59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Research need</w:t>
            </w:r>
          </w:p>
        </w:tc>
        <w:tc>
          <w:tcPr>
            <w:tcW w:type="dxa" w:w="453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Identity strategy</w:t>
            </w:r>
          </w:p>
        </w:tc>
        <w:tc>
          <w:tcPr>
            <w:tcW w:type="dxa" w:w="324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Protective control</w:t>
            </w:r>
          </w:p>
        </w:tc>
      </w:tr>
      <w:tr>
        <w:trPr>
          <w:cantSplit/>
        </w:trPr>
        <w:tc>
          <w:tcPr>
            <w:tcW w:type="dxa" w:w="2592"/>
            <w:vAlign w:val="center"/>
          </w:tcPr>
          <w:p>
            <w:pPr>
              <w:spacing w:after="0"/>
            </w:pPr>
            <w:r/>
            <w:r>
              <w:rPr>
                <w:rFonts w:ascii="Aptos" w:hAnsi="Aptos"/>
                <w:b w:val="0"/>
                <w:color w:val="111827"/>
                <w:sz w:val="16"/>
              </w:rPr>
              <w:t>Single-study anonymization</w:t>
            </w:r>
          </w:p>
        </w:tc>
        <w:tc>
          <w:tcPr>
            <w:tcW w:type="dxa" w:w="4536"/>
            <w:vAlign w:val="center"/>
          </w:tcPr>
          <w:p>
            <w:pPr>
              <w:spacing w:after="0"/>
            </w:pPr>
            <w:r/>
            <w:r>
              <w:rPr>
                <w:rFonts w:ascii="Aptos" w:hAnsi="Aptos"/>
                <w:b w:val="0"/>
                <w:color w:val="111827"/>
                <w:sz w:val="16"/>
              </w:rPr>
              <w:t>Random or study-scoped pseudonyms</w:t>
            </w:r>
          </w:p>
        </w:tc>
        <w:tc>
          <w:tcPr>
            <w:tcW w:type="dxa" w:w="3240"/>
            <w:vAlign w:val="center"/>
          </w:tcPr>
          <w:p>
            <w:pPr>
              <w:spacing w:after="0"/>
            </w:pPr>
            <w:r/>
            <w:r>
              <w:rPr>
                <w:rFonts w:ascii="Aptos" w:hAnsi="Aptos"/>
                <w:b w:val="0"/>
                <w:color w:val="111827"/>
                <w:sz w:val="16"/>
              </w:rPr>
              <w:t>No cross-study linkage required</w:t>
            </w:r>
          </w:p>
        </w:tc>
      </w:tr>
      <w:tr>
        <w:trPr>
          <w:cantSplit/>
        </w:trPr>
        <w:tc>
          <w:tcPr>
            <w:tcW w:type="dxa" w:w="2592"/>
            <w:vAlign w:val="center"/>
            <w:shd w:fill="F5F7FA"/>
          </w:tcPr>
          <w:p>
            <w:pPr>
              <w:spacing w:after="0"/>
            </w:pPr>
            <w:r/>
            <w:r>
              <w:rPr>
                <w:rFonts w:ascii="Aptos" w:hAnsi="Aptos"/>
                <w:b w:val="0"/>
                <w:color w:val="111827"/>
                <w:sz w:val="16"/>
              </w:rPr>
              <w:t>Longitudinal cohort</w:t>
            </w:r>
          </w:p>
        </w:tc>
        <w:tc>
          <w:tcPr>
            <w:tcW w:type="dxa" w:w="4536"/>
            <w:vAlign w:val="center"/>
            <w:shd w:fill="F5F7FA"/>
          </w:tcPr>
          <w:p>
            <w:pPr>
              <w:spacing w:after="0"/>
            </w:pPr>
            <w:r/>
            <w:r>
              <w:rPr>
                <w:rFonts w:ascii="Aptos" w:hAnsi="Aptos"/>
                <w:b w:val="0"/>
                <w:color w:val="111827"/>
                <w:sz w:val="16"/>
              </w:rPr>
              <w:t>Stable patient-domain pseudonym</w:t>
            </w:r>
          </w:p>
        </w:tc>
        <w:tc>
          <w:tcPr>
            <w:tcW w:type="dxa" w:w="3240"/>
            <w:vAlign w:val="center"/>
            <w:shd w:fill="F5F7FA"/>
          </w:tcPr>
          <w:p>
            <w:pPr>
              <w:spacing w:after="0"/>
            </w:pPr>
            <w:r/>
            <w:r>
              <w:rPr>
                <w:rFonts w:ascii="Aptos" w:hAnsi="Aptos"/>
                <w:b w:val="0"/>
                <w:color w:val="111827"/>
                <w:sz w:val="16"/>
              </w:rPr>
              <w:t>Key scoped to cohort; original ID stays outside research export</w:t>
            </w:r>
          </w:p>
        </w:tc>
      </w:tr>
      <w:tr>
        <w:trPr>
          <w:cantSplit/>
        </w:trPr>
        <w:tc>
          <w:tcPr>
            <w:tcW w:type="dxa" w:w="2592"/>
            <w:vAlign w:val="center"/>
          </w:tcPr>
          <w:p>
            <w:pPr>
              <w:spacing w:after="0"/>
            </w:pPr>
            <w:r/>
            <w:r>
              <w:rPr>
                <w:rFonts w:ascii="Aptos" w:hAnsi="Aptos"/>
                <w:b w:val="0"/>
                <w:color w:val="111827"/>
                <w:sz w:val="16"/>
              </w:rPr>
              <w:t>Clinical trial follow-up</w:t>
            </w:r>
          </w:p>
        </w:tc>
        <w:tc>
          <w:tcPr>
            <w:tcW w:type="dxa" w:w="4536"/>
            <w:vAlign w:val="center"/>
          </w:tcPr>
          <w:p>
            <w:pPr>
              <w:spacing w:after="0"/>
            </w:pPr>
            <w:r/>
            <w:r>
              <w:rPr>
                <w:rFonts w:ascii="Aptos" w:hAnsi="Aptos"/>
                <w:b w:val="0"/>
                <w:color w:val="111827"/>
                <w:sz w:val="16"/>
              </w:rPr>
              <w:t>Reversible pseudonymization if explicitly required</w:t>
            </w:r>
          </w:p>
        </w:tc>
        <w:tc>
          <w:tcPr>
            <w:tcW w:type="dxa" w:w="3240"/>
            <w:vAlign w:val="center"/>
          </w:tcPr>
          <w:p>
            <w:pPr>
              <w:spacing w:after="0"/>
            </w:pPr>
            <w:r/>
            <w:r>
              <w:rPr>
                <w:rFonts w:ascii="Aptos" w:hAnsi="Aptos"/>
                <w:b w:val="0"/>
                <w:color w:val="111827"/>
                <w:sz w:val="16"/>
              </w:rPr>
              <w:t>Separated key escrow / controlled access / audit</w:t>
            </w:r>
          </w:p>
        </w:tc>
      </w:tr>
      <w:tr>
        <w:trPr>
          <w:cantSplit/>
        </w:trPr>
        <w:tc>
          <w:tcPr>
            <w:tcW w:type="dxa" w:w="2592"/>
            <w:vAlign w:val="center"/>
            <w:shd w:fill="F5F7FA"/>
          </w:tcPr>
          <w:p>
            <w:pPr>
              <w:spacing w:after="0"/>
            </w:pPr>
            <w:r/>
            <w:r>
              <w:rPr>
                <w:rFonts w:ascii="Aptos" w:hAnsi="Aptos"/>
                <w:b w:val="0"/>
                <w:color w:val="111827"/>
                <w:sz w:val="16"/>
              </w:rPr>
              <w:t>Open public dataset</w:t>
            </w:r>
          </w:p>
        </w:tc>
        <w:tc>
          <w:tcPr>
            <w:tcW w:type="dxa" w:w="4536"/>
            <w:vAlign w:val="center"/>
            <w:shd w:fill="F5F7FA"/>
          </w:tcPr>
          <w:p>
            <w:pPr>
              <w:spacing w:after="0"/>
            </w:pPr>
            <w:r/>
            <w:r>
              <w:rPr>
                <w:rFonts w:ascii="Aptos" w:hAnsi="Aptos"/>
                <w:b w:val="0"/>
                <w:color w:val="111827"/>
                <w:sz w:val="16"/>
              </w:rPr>
              <w:t>Prefer irreversible de-identification</w:t>
            </w:r>
          </w:p>
        </w:tc>
        <w:tc>
          <w:tcPr>
            <w:tcW w:type="dxa" w:w="3240"/>
            <w:vAlign w:val="center"/>
            <w:shd w:fill="F5F7FA"/>
          </w:tcPr>
          <w:p>
            <w:pPr>
              <w:spacing w:after="0"/>
            </w:pPr>
            <w:r/>
            <w:r>
              <w:rPr>
                <w:rFonts w:ascii="Aptos" w:hAnsi="Aptos"/>
                <w:b w:val="0"/>
                <w:color w:val="111827"/>
                <w:sz w:val="16"/>
              </w:rPr>
              <w:t>No re-identification mapping in the released package</w:t>
            </w:r>
          </w:p>
        </w:tc>
      </w:tr>
    </w:tbl>
    <w:p>
      <w:pPr>
        <w:spacing w:after="20"/>
      </w:pPr>
    </w:p>
    <w:p>
      <w:pPr>
        <w:pStyle w:val="Heading1"/>
        <w:keepNext/>
        <w:keepLines/>
      </w:pPr>
      <w:r>
        <w:t>9. VeilGuard Co-Validation Engine</w:t>
      </w:r>
    </w:p>
    <w:p>
      <w:pPr>
        <w:spacing w:after="120" w:line="259" w:lineRule="auto"/>
      </w:pPr>
      <w:r>
        <w:t>This is the main architectural differentiator added to the supplied blueprints: transformation and validation are separate trust domains within the application. The candidate output must survive a post-processing attempt to find residual PHI and must prove that changes remained within approved regions.</w:t>
      </w:r>
    </w:p>
    <w:p>
      <w:r>
        <w:drawing>
          <wp:inline xmlns:a="http://schemas.openxmlformats.org/drawingml/2006/main" xmlns:pic="http://schemas.openxmlformats.org/drawingml/2006/picture">
            <wp:extent cx="4937760" cy="1637548"/>
            <wp:docPr id="2" name="Picture 2"/>
            <wp:cNvGraphicFramePr>
              <a:graphicFrameLocks noChangeAspect="1"/>
            </wp:cNvGraphicFramePr>
            <a:graphic>
              <a:graphicData uri="http://schemas.openxmlformats.org/drawingml/2006/picture">
                <pic:pic>
                  <pic:nvPicPr>
                    <pic:cNvPr id="0" name="validation.png"/>
                    <pic:cNvPicPr/>
                  </pic:nvPicPr>
                  <pic:blipFill>
                    <a:blip r:embed="rId12"/>
                    <a:stretch>
                      <a:fillRect/>
                    </a:stretch>
                  </pic:blipFill>
                  <pic:spPr>
                    <a:xfrm>
                      <a:off x="0" y="0"/>
                      <a:ext cx="4937760" cy="1637548"/>
                    </a:xfrm>
                    <a:prstGeom prst="rect"/>
                  </pic:spPr>
                </pic:pic>
              </a:graphicData>
            </a:graphic>
          </wp:inline>
        </w:drawing>
      </w:r>
    </w:p>
    <w:p>
      <w:pPr>
        <w:jc w:val="center"/>
      </w:pPr>
      <w:r>
        <w:rPr>
          <w:rFonts w:ascii="Aptos" w:hAnsi="Aptos"/>
          <w:color w:val="64748B"/>
          <w:sz w:val="16"/>
        </w:rPr>
        <w:t>Figure 2. Three-truth release gate: privacy, integrity, and DICOM structural validity are evaluated independently.</w:t>
      </w:r>
    </w:p>
    <w:p>
      <w:pPr>
        <w:pStyle w:val="Heading2"/>
        <w:keepNext/>
        <w:keepLines/>
      </w:pPr>
      <w:r>
        <w:t>9.1 Privacy Truth</w:t>
      </w:r>
    </w:p>
    <w:p>
      <w:pPr>
        <w:pStyle w:val="ListBullet"/>
        <w:spacing w:after="40"/>
        <w:ind w:left="288"/>
      </w:pPr>
      <w:r>
        <w:t>Re-scan all policy-sensitive DICOM tags and nested sequences.</w:t>
      </w:r>
    </w:p>
    <w:p>
      <w:pPr>
        <w:pStyle w:val="ListBullet"/>
        <w:spacing w:after="40"/>
        <w:ind w:left="288"/>
      </w:pPr>
      <w:r>
        <w:t>Inspect private creators/blocks according to the policy.</w:t>
      </w:r>
    </w:p>
    <w:p>
      <w:pPr>
        <w:pStyle w:val="ListBullet"/>
        <w:spacing w:after="40"/>
        <w:ind w:left="288"/>
      </w:pPr>
      <w:r>
        <w:t>Search free-text fields with regex + semantic classification.</w:t>
      </w:r>
    </w:p>
    <w:p>
      <w:pPr>
        <w:pStyle w:val="ListBullet"/>
        <w:spacing w:after="40"/>
        <w:ind w:left="288"/>
      </w:pPr>
      <w:r>
        <w:t>Run OCR/visual PHI checks on the transformed pixels where policy requires.</w:t>
      </w:r>
    </w:p>
    <w:p>
      <w:pPr>
        <w:pStyle w:val="ListBullet"/>
        <w:spacing w:after="40"/>
        <w:ind w:left="288"/>
      </w:pPr>
      <w:r>
        <w:t>Re-check barcode/QR content.</w:t>
      </w:r>
    </w:p>
    <w:p>
      <w:pPr>
        <w:pStyle w:val="ListBullet"/>
        <w:spacing w:after="40"/>
        <w:ind w:left="288"/>
      </w:pPr>
      <w:r>
        <w:t>Verify that original source identifiers were not accidentally copied into audit or custom fields.</w:t>
      </w:r>
    </w:p>
    <w:p>
      <w:pPr>
        <w:pStyle w:val="Heading2"/>
        <w:keepNext/>
        <w:keepLines/>
      </w:pPr>
      <w:r>
        <w:t>9.2 Pixel/Integrity Truth</w:t>
      </w:r>
    </w:p>
    <w:p>
      <w:pPr>
        <w:pStyle w:val="ListBullet"/>
        <w:spacing w:after="40"/>
        <w:ind w:left="288"/>
      </w:pPr>
      <w:r>
        <w:t>Compute a difference map between source and output pixel arrays for comparable frames.</w:t>
      </w:r>
    </w:p>
    <w:p>
      <w:pPr>
        <w:pStyle w:val="ListBullet"/>
        <w:spacing w:after="40"/>
        <w:ind w:left="288"/>
      </w:pPr>
      <w:r>
        <w:t>Verify that modified pixels are contained inside approved transformation masks.</w:t>
      </w:r>
    </w:p>
    <w:p>
      <w:pPr>
        <w:pStyle w:val="ListBullet"/>
        <w:spacing w:after="40"/>
        <w:ind w:left="288"/>
      </w:pPr>
      <w:r>
        <w:t>Verify native bit depth, frame count, geometry, and radiometric semantics.</w:t>
      </w:r>
    </w:p>
    <w:p>
      <w:pPr>
        <w:pStyle w:val="ListBullet"/>
        <w:spacing w:after="40"/>
        <w:ind w:left="288"/>
      </w:pPr>
      <w:r>
        <w:t>Optionally calculate SSIM/PSNR or domain-specific variance measures as supporting metrics—not as sole proof.</w:t>
      </w:r>
    </w:p>
    <w:p>
      <w:pPr>
        <w:pStyle w:val="Heading2"/>
        <w:keepNext/>
        <w:keepLines/>
      </w:pPr>
      <w:r>
        <w:t>9.3 DICOM Truth</w:t>
      </w:r>
    </w:p>
    <w:p>
      <w:pPr>
        <w:pStyle w:val="ListBullet"/>
        <w:spacing w:after="40"/>
        <w:ind w:left="288"/>
      </w:pPr>
      <w:r>
        <w:t>Reopen the produced DICOM with an independent parser.</w:t>
      </w:r>
    </w:p>
    <w:p>
      <w:pPr>
        <w:pStyle w:val="ListBullet"/>
        <w:spacing w:after="40"/>
        <w:ind w:left="288"/>
      </w:pPr>
      <w:r>
        <w:t>Validate required attributes for the relevant object type / IOD.</w:t>
      </w:r>
    </w:p>
    <w:p>
      <w:pPr>
        <w:pStyle w:val="ListBullet"/>
        <w:spacing w:after="40"/>
        <w:ind w:left="288"/>
      </w:pPr>
      <w:r>
        <w:t>Check Transfer Syntax and pixel data readability.</w:t>
      </w:r>
    </w:p>
    <w:p>
      <w:pPr>
        <w:pStyle w:val="ListBullet"/>
        <w:spacing w:after="40"/>
        <w:ind w:left="288"/>
      </w:pPr>
      <w:r>
        <w:t>Check UID reference closure and sequence consistency.</w:t>
      </w:r>
    </w:p>
    <w:p>
      <w:pPr>
        <w:pStyle w:val="ListBullet"/>
        <w:spacing w:after="40"/>
        <w:ind w:left="288"/>
      </w:pPr>
      <w:r>
        <w:t>Reject files that cannot be parsed cleanly after transformation.</w:t>
      </w:r>
    </w:p>
    <w:p>
      <w:pPr>
        <w:pStyle w:val="Heading1"/>
        <w:keepNext/>
        <w:keepLines/>
      </w:pPr>
      <w:r>
        <w:t>10. Decision Engine: Confidence, Impact &amp; Fail-Safe Routing</w:t>
      </w:r>
    </w:p>
    <w:p>
      <w:pPr>
        <w:spacing w:after="120" w:line="259" w:lineRule="auto"/>
      </w:pPr>
      <w:r>
        <w:t>A single confidence score is not enough. A detection can be highly likely to be text yet still be dangerous to erase if it overlaps a diagnostic region. VeilGuard therefore combines detection confidence with clinical-impact context.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23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Signal</w:t>
            </w:r>
          </w:p>
        </w:tc>
        <w:tc>
          <w:tcPr>
            <w:tcW w:type="dxa" w:w="475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Meaning</w:t>
            </w:r>
          </w:p>
        </w:tc>
        <w:tc>
          <w:tcPr>
            <w:tcW w:type="dxa" w:w="331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Example contribution</w:t>
            </w:r>
          </w:p>
        </w:tc>
      </w:tr>
      <w:tr>
        <w:trPr>
          <w:cantSplit/>
        </w:trPr>
        <w:tc>
          <w:tcPr>
            <w:tcW w:type="dxa" w:w="2232"/>
            <w:vAlign w:val="center"/>
          </w:tcPr>
          <w:p>
            <w:pPr>
              <w:spacing w:after="0"/>
            </w:pPr>
            <w:r/>
            <w:r>
              <w:rPr>
                <w:rFonts w:ascii="Aptos" w:hAnsi="Aptos"/>
                <w:b w:val="0"/>
                <w:color w:val="111827"/>
                <w:sz w:val="17"/>
              </w:rPr>
              <w:t>Detector confidence</w:t>
            </w:r>
          </w:p>
        </w:tc>
        <w:tc>
          <w:tcPr>
            <w:tcW w:type="dxa" w:w="4752"/>
            <w:vAlign w:val="center"/>
          </w:tcPr>
          <w:p>
            <w:pPr>
              <w:spacing w:after="0"/>
            </w:pPr>
            <w:r/>
            <w:r>
              <w:rPr>
                <w:rFonts w:ascii="Aptos" w:hAnsi="Aptos"/>
                <w:b w:val="0"/>
                <w:color w:val="111827"/>
                <w:sz w:val="17"/>
              </w:rPr>
              <w:t>How certain the text/region detector is.</w:t>
            </w:r>
          </w:p>
        </w:tc>
        <w:tc>
          <w:tcPr>
            <w:tcW w:type="dxa" w:w="3312"/>
            <w:vAlign w:val="center"/>
          </w:tcPr>
          <w:p>
            <w:pPr>
              <w:spacing w:after="0"/>
            </w:pPr>
            <w:r/>
            <w:r>
              <w:rPr>
                <w:rFonts w:ascii="Aptos" w:hAnsi="Aptos"/>
                <w:b w:val="0"/>
                <w:color w:val="111827"/>
                <w:sz w:val="17"/>
              </w:rPr>
              <w:t>0.98 text probability</w:t>
            </w:r>
          </w:p>
        </w:tc>
      </w:tr>
      <w:tr>
        <w:trPr>
          <w:cantSplit/>
        </w:trPr>
        <w:tc>
          <w:tcPr>
            <w:tcW w:type="dxa" w:w="2232"/>
            <w:vAlign w:val="center"/>
            <w:shd w:fill="F5F7FA"/>
          </w:tcPr>
          <w:p>
            <w:pPr>
              <w:spacing w:after="0"/>
            </w:pPr>
            <w:r/>
            <w:r>
              <w:rPr>
                <w:rFonts w:ascii="Aptos" w:hAnsi="Aptos"/>
                <w:b w:val="0"/>
                <w:color w:val="111827"/>
                <w:sz w:val="17"/>
              </w:rPr>
              <w:t>OCR confidence</w:t>
            </w:r>
          </w:p>
        </w:tc>
        <w:tc>
          <w:tcPr>
            <w:tcW w:type="dxa" w:w="4752"/>
            <w:vAlign w:val="center"/>
            <w:shd w:fill="F5F7FA"/>
          </w:tcPr>
          <w:p>
            <w:pPr>
              <w:spacing w:after="0"/>
            </w:pPr>
            <w:r/>
            <w:r>
              <w:rPr>
                <w:rFonts w:ascii="Aptos" w:hAnsi="Aptos"/>
                <w:b w:val="0"/>
                <w:color w:val="111827"/>
                <w:sz w:val="17"/>
              </w:rPr>
              <w:t>How reliably the text was read.</w:t>
            </w:r>
          </w:p>
        </w:tc>
        <w:tc>
          <w:tcPr>
            <w:tcW w:type="dxa" w:w="3312"/>
            <w:vAlign w:val="center"/>
            <w:shd w:fill="F5F7FA"/>
          </w:tcPr>
          <w:p>
            <w:pPr>
              <w:spacing w:after="0"/>
            </w:pPr>
            <w:r/>
            <w:r>
              <w:rPr>
                <w:rFonts w:ascii="Aptos" w:hAnsi="Aptos"/>
                <w:b w:val="0"/>
                <w:color w:val="111827"/>
                <w:sz w:val="17"/>
              </w:rPr>
              <w:t>0.94</w:t>
            </w:r>
          </w:p>
        </w:tc>
      </w:tr>
      <w:tr>
        <w:trPr>
          <w:cantSplit/>
        </w:trPr>
        <w:tc>
          <w:tcPr>
            <w:tcW w:type="dxa" w:w="2232"/>
            <w:vAlign w:val="center"/>
          </w:tcPr>
          <w:p>
            <w:pPr>
              <w:spacing w:after="0"/>
            </w:pPr>
            <w:r/>
            <w:r>
              <w:rPr>
                <w:rFonts w:ascii="Aptos" w:hAnsi="Aptos"/>
                <w:b w:val="0"/>
                <w:color w:val="111827"/>
                <w:sz w:val="17"/>
              </w:rPr>
              <w:t>PHI semantic score</w:t>
            </w:r>
          </w:p>
        </w:tc>
        <w:tc>
          <w:tcPr>
            <w:tcW w:type="dxa" w:w="4752"/>
            <w:vAlign w:val="center"/>
          </w:tcPr>
          <w:p>
            <w:pPr>
              <w:spacing w:after="0"/>
            </w:pPr>
            <w:r/>
            <w:r>
              <w:rPr>
                <w:rFonts w:ascii="Aptos" w:hAnsi="Aptos"/>
                <w:b w:val="0"/>
                <w:color w:val="111827"/>
                <w:sz w:val="17"/>
              </w:rPr>
              <w:t>How strongly text matches a PHI category.</w:t>
            </w:r>
          </w:p>
        </w:tc>
        <w:tc>
          <w:tcPr>
            <w:tcW w:type="dxa" w:w="3312"/>
            <w:vAlign w:val="center"/>
          </w:tcPr>
          <w:p>
            <w:pPr>
              <w:spacing w:after="0"/>
            </w:pPr>
            <w:r/>
            <w:r>
              <w:rPr>
                <w:rFonts w:ascii="Aptos" w:hAnsi="Aptos"/>
                <w:b w:val="0"/>
                <w:color w:val="111827"/>
                <w:sz w:val="17"/>
              </w:rPr>
              <w:t>MRN / NAME / DATE</w:t>
            </w:r>
          </w:p>
        </w:tc>
      </w:tr>
      <w:tr>
        <w:trPr>
          <w:cantSplit/>
        </w:trPr>
        <w:tc>
          <w:tcPr>
            <w:tcW w:type="dxa" w:w="2232"/>
            <w:vAlign w:val="center"/>
            <w:shd w:fill="F5F7FA"/>
          </w:tcPr>
          <w:p>
            <w:pPr>
              <w:spacing w:after="0"/>
            </w:pPr>
            <w:r/>
            <w:r>
              <w:rPr>
                <w:rFonts w:ascii="Aptos" w:hAnsi="Aptos"/>
                <w:b w:val="0"/>
                <w:color w:val="111827"/>
                <w:sz w:val="17"/>
              </w:rPr>
              <w:t>Metadata correlation</w:t>
            </w:r>
          </w:p>
        </w:tc>
        <w:tc>
          <w:tcPr>
            <w:tcW w:type="dxa" w:w="4752"/>
            <w:vAlign w:val="center"/>
            <w:shd w:fill="F5F7FA"/>
          </w:tcPr>
          <w:p>
            <w:pPr>
              <w:spacing w:after="0"/>
            </w:pPr>
            <w:r/>
            <w:r>
              <w:rPr>
                <w:rFonts w:ascii="Aptos" w:hAnsi="Aptos"/>
                <w:b w:val="0"/>
                <w:color w:val="111827"/>
                <w:sz w:val="17"/>
              </w:rPr>
              <w:t>Whether pixel text matches known source identifiers.</w:t>
            </w:r>
          </w:p>
        </w:tc>
        <w:tc>
          <w:tcPr>
            <w:tcW w:type="dxa" w:w="3312"/>
            <w:vAlign w:val="center"/>
            <w:shd w:fill="F5F7FA"/>
          </w:tcPr>
          <w:p>
            <w:r>
              <w:t>PatientName &lt;-&gt; OCR match</w:t>
            </w:r>
          </w:p>
        </w:tc>
      </w:tr>
      <w:tr>
        <w:trPr>
          <w:cantSplit/>
        </w:trPr>
        <w:tc>
          <w:tcPr>
            <w:tcW w:type="dxa" w:w="2232"/>
            <w:vAlign w:val="center"/>
          </w:tcPr>
          <w:p>
            <w:pPr>
              <w:spacing w:after="0"/>
            </w:pPr>
            <w:r/>
            <w:r>
              <w:rPr>
                <w:rFonts w:ascii="Aptos" w:hAnsi="Aptos"/>
                <w:b w:val="0"/>
                <w:color w:val="111827"/>
                <w:sz w:val="17"/>
              </w:rPr>
              <w:t>Spatial context</w:t>
            </w:r>
          </w:p>
        </w:tc>
        <w:tc>
          <w:tcPr>
            <w:tcW w:type="dxa" w:w="4752"/>
            <w:vAlign w:val="center"/>
          </w:tcPr>
          <w:p>
            <w:pPr>
              <w:spacing w:after="0"/>
            </w:pPr>
            <w:r/>
            <w:r>
              <w:rPr>
                <w:rFonts w:ascii="Aptos" w:hAnsi="Aptos"/>
                <w:b w:val="0"/>
                <w:color w:val="111827"/>
                <w:sz w:val="17"/>
              </w:rPr>
              <w:t>Whether region lies in margin, overlay zone, or anatomy.</w:t>
            </w:r>
          </w:p>
        </w:tc>
        <w:tc>
          <w:tcPr>
            <w:tcW w:type="dxa" w:w="3312"/>
            <w:vAlign w:val="center"/>
          </w:tcPr>
          <w:p>
            <w:pPr>
              <w:spacing w:after="0"/>
            </w:pPr>
            <w:r/>
            <w:r>
              <w:rPr>
                <w:rFonts w:ascii="Aptos" w:hAnsi="Aptos"/>
                <w:b w:val="0"/>
                <w:color w:val="111827"/>
                <w:sz w:val="17"/>
              </w:rPr>
              <w:t>High overlap with diagnostic field</w:t>
            </w:r>
          </w:p>
        </w:tc>
      </w:tr>
      <w:tr>
        <w:trPr>
          <w:cantSplit/>
        </w:trPr>
        <w:tc>
          <w:tcPr>
            <w:tcW w:type="dxa" w:w="2232"/>
            <w:vAlign w:val="center"/>
            <w:shd w:fill="F5F7FA"/>
          </w:tcPr>
          <w:p>
            <w:pPr>
              <w:spacing w:after="0"/>
            </w:pPr>
            <w:r/>
            <w:r>
              <w:rPr>
                <w:rFonts w:ascii="Aptos" w:hAnsi="Aptos"/>
                <w:b w:val="0"/>
                <w:color w:val="111827"/>
                <w:sz w:val="17"/>
              </w:rPr>
              <w:t>Modality prior</w:t>
            </w:r>
          </w:p>
        </w:tc>
        <w:tc>
          <w:tcPr>
            <w:tcW w:type="dxa" w:w="4752"/>
            <w:vAlign w:val="center"/>
            <w:shd w:fill="F5F7FA"/>
          </w:tcPr>
          <w:p>
            <w:pPr>
              <w:spacing w:after="0"/>
            </w:pPr>
            <w:r/>
            <w:r>
              <w:rPr>
                <w:rFonts w:ascii="Aptos" w:hAnsi="Aptos"/>
                <w:b w:val="0"/>
                <w:color w:val="111827"/>
                <w:sz w:val="17"/>
              </w:rPr>
              <w:t>Expected prevalence of burned-in annotations.</w:t>
            </w:r>
          </w:p>
        </w:tc>
        <w:tc>
          <w:tcPr>
            <w:tcW w:type="dxa" w:w="3312"/>
            <w:vAlign w:val="center"/>
            <w:shd w:fill="F5F7FA"/>
          </w:tcPr>
          <w:p>
            <w:pPr>
              <w:spacing w:after="0"/>
            </w:pPr>
            <w:r/>
            <w:r>
              <w:rPr>
                <w:rFonts w:ascii="Aptos" w:hAnsi="Aptos"/>
                <w:b w:val="0"/>
                <w:color w:val="111827"/>
                <w:sz w:val="17"/>
              </w:rPr>
              <w:t>Ultrasound &gt; routine CT</w:t>
            </w:r>
          </w:p>
        </w:tc>
      </w:tr>
      <w:tr>
        <w:trPr>
          <w:cantSplit/>
        </w:trPr>
        <w:tc>
          <w:tcPr>
            <w:tcW w:type="dxa" w:w="2232"/>
            <w:vAlign w:val="center"/>
          </w:tcPr>
          <w:p>
            <w:pPr>
              <w:spacing w:after="0"/>
            </w:pPr>
            <w:r/>
            <w:r>
              <w:rPr>
                <w:rFonts w:ascii="Aptos" w:hAnsi="Aptos"/>
                <w:b w:val="0"/>
                <w:color w:val="111827"/>
                <w:sz w:val="17"/>
              </w:rPr>
              <w:t>Integrity risk</w:t>
            </w:r>
          </w:p>
        </w:tc>
        <w:tc>
          <w:tcPr>
            <w:tcW w:type="dxa" w:w="4752"/>
            <w:vAlign w:val="center"/>
          </w:tcPr>
          <w:p>
            <w:pPr>
              <w:spacing w:after="0"/>
            </w:pPr>
            <w:r/>
            <w:r>
              <w:rPr>
                <w:rFonts w:ascii="Aptos" w:hAnsi="Aptos"/>
                <w:b w:val="0"/>
                <w:color w:val="111827"/>
                <w:sz w:val="17"/>
              </w:rPr>
              <w:t>Potential consequence of changing the region.</w:t>
            </w:r>
          </w:p>
        </w:tc>
        <w:tc>
          <w:tcPr>
            <w:tcW w:type="dxa" w:w="3312"/>
            <w:vAlign w:val="center"/>
          </w:tcPr>
          <w:p>
            <w:pPr>
              <w:spacing w:after="0"/>
            </w:pPr>
            <w:r/>
            <w:r>
              <w:rPr>
                <w:rFonts w:ascii="Aptos" w:hAnsi="Aptos"/>
                <w:b w:val="0"/>
                <w:color w:val="111827"/>
                <w:sz w:val="17"/>
              </w:rPr>
              <w:t>Anatomy overlap = high</w:t>
            </w:r>
          </w:p>
        </w:tc>
      </w:tr>
      <w:tr>
        <w:trPr>
          <w:cantSplit/>
        </w:trPr>
        <w:tc>
          <w:tcPr>
            <w:tcW w:type="dxa" w:w="2232"/>
            <w:vAlign w:val="center"/>
            <w:shd w:fill="F5F7FA"/>
          </w:tcPr>
          <w:p>
            <w:pPr>
              <w:spacing w:after="0"/>
            </w:pPr>
            <w:r/>
            <w:r>
              <w:rPr>
                <w:rFonts w:ascii="Aptos" w:hAnsi="Aptos"/>
                <w:b w:val="0"/>
                <w:color w:val="111827"/>
                <w:sz w:val="17"/>
              </w:rPr>
              <w:t>Policy sensitivity</w:t>
            </w:r>
          </w:p>
        </w:tc>
        <w:tc>
          <w:tcPr>
            <w:tcW w:type="dxa" w:w="4752"/>
            <w:vAlign w:val="center"/>
            <w:shd w:fill="F5F7FA"/>
          </w:tcPr>
          <w:p>
            <w:pPr>
              <w:spacing w:after="0"/>
            </w:pPr>
            <w:r/>
            <w:r>
              <w:rPr>
                <w:rFonts w:ascii="Aptos" w:hAnsi="Aptos"/>
                <w:b w:val="0"/>
                <w:color w:val="111827"/>
                <w:sz w:val="17"/>
              </w:rPr>
              <w:t>How strict the active research profile is.</w:t>
            </w:r>
          </w:p>
        </w:tc>
        <w:tc>
          <w:tcPr>
            <w:tcW w:type="dxa" w:w="3312"/>
            <w:vAlign w:val="center"/>
            <w:shd w:fill="F5F7FA"/>
          </w:tcPr>
          <w:p>
            <w:pPr>
              <w:spacing w:after="0"/>
            </w:pPr>
            <w:r/>
            <w:r>
              <w:rPr>
                <w:rFonts w:ascii="Aptos" w:hAnsi="Aptos"/>
                <w:b w:val="0"/>
                <w:color w:val="111827"/>
                <w:sz w:val="17"/>
              </w:rPr>
              <w:t>Open dataset vs controlled trial</w:t>
            </w:r>
          </w:p>
        </w:tc>
      </w:tr>
    </w:tbl>
    <w:p>
      <w:pPr>
        <w:spacing w:after="20"/>
      </w:pPr>
    </w:p>
    <w:p>
      <w:pPr>
        <w:pStyle w:val="Heading2"/>
        <w:keepNext/>
        <w:keepLines/>
      </w:pPr>
      <w:r>
        <w:t>10.1 Suggested routing model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66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Condition</w:t>
            </w:r>
          </w:p>
        </w:tc>
        <w:tc>
          <w:tcPr>
            <w:tcW w:type="dxa" w:w="360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Action</w:t>
            </w:r>
          </w:p>
        </w:tc>
      </w:tr>
      <w:tr>
        <w:trPr>
          <w:cantSplit/>
        </w:trPr>
        <w:tc>
          <w:tcPr>
            <w:tcW w:type="dxa" w:w="6624"/>
            <w:vAlign w:val="center"/>
          </w:tcPr>
          <w:p>
            <w:pPr>
              <w:spacing w:after="0"/>
            </w:pPr>
            <w:r/>
            <w:r>
              <w:rPr>
                <w:rFonts w:ascii="Aptos" w:hAnsi="Aptos"/>
                <w:b w:val="0"/>
                <w:color w:val="111827"/>
                <w:sz w:val="17"/>
              </w:rPr>
              <w:t>High PHI confidence + low diagnostic overlap + policy permits automatic action</w:t>
            </w:r>
          </w:p>
        </w:tc>
        <w:tc>
          <w:tcPr>
            <w:tcW w:type="dxa" w:w="3600"/>
            <w:vAlign w:val="center"/>
          </w:tcPr>
          <w:p>
            <w:pPr>
              <w:spacing w:after="0"/>
            </w:pPr>
            <w:r/>
            <w:r>
              <w:rPr>
                <w:rFonts w:ascii="Aptos" w:hAnsi="Aptos"/>
                <w:b w:val="0"/>
                <w:color w:val="111827"/>
                <w:sz w:val="17"/>
              </w:rPr>
              <w:t>AUTO-TRANSFORM</w:t>
            </w:r>
          </w:p>
        </w:tc>
      </w:tr>
      <w:tr>
        <w:trPr>
          <w:cantSplit/>
        </w:trPr>
        <w:tc>
          <w:tcPr>
            <w:tcW w:type="dxa" w:w="6624"/>
            <w:vAlign w:val="center"/>
            <w:shd w:fill="F5F7FA"/>
          </w:tcPr>
          <w:p>
            <w:pPr>
              <w:spacing w:after="0"/>
            </w:pPr>
            <w:r/>
            <w:r>
              <w:rPr>
                <w:rFonts w:ascii="Aptos" w:hAnsi="Aptos"/>
                <w:b w:val="0"/>
                <w:color w:val="111827"/>
                <w:sz w:val="17"/>
              </w:rPr>
              <w:t>High PHI confidence + high diagnostic overlap</w:t>
            </w:r>
          </w:p>
        </w:tc>
        <w:tc>
          <w:tcPr>
            <w:tcW w:type="dxa" w:w="3600"/>
            <w:vAlign w:val="center"/>
            <w:shd w:fill="F5F7FA"/>
          </w:tcPr>
          <w:p>
            <w:pPr>
              <w:spacing w:after="0"/>
            </w:pPr>
            <w:r/>
            <w:r>
              <w:rPr>
                <w:rFonts w:ascii="Aptos" w:hAnsi="Aptos"/>
                <w:b w:val="0"/>
                <w:color w:val="111827"/>
                <w:sz w:val="17"/>
              </w:rPr>
              <w:t>HUMAN REVIEW</w:t>
            </w:r>
          </w:p>
        </w:tc>
      </w:tr>
      <w:tr>
        <w:trPr>
          <w:cantSplit/>
        </w:trPr>
        <w:tc>
          <w:tcPr>
            <w:tcW w:type="dxa" w:w="6624"/>
            <w:vAlign w:val="center"/>
          </w:tcPr>
          <w:p>
            <w:pPr>
              <w:spacing w:after="0"/>
            </w:pPr>
            <w:r/>
            <w:r>
              <w:rPr>
                <w:rFonts w:ascii="Aptos" w:hAnsi="Aptos"/>
                <w:b w:val="0"/>
                <w:color w:val="111827"/>
                <w:sz w:val="17"/>
              </w:rPr>
              <w:t>Medium PHI confidence</w:t>
            </w:r>
          </w:p>
        </w:tc>
        <w:tc>
          <w:tcPr>
            <w:tcW w:type="dxa" w:w="3600"/>
            <w:vAlign w:val="center"/>
          </w:tcPr>
          <w:p>
            <w:pPr>
              <w:spacing w:after="0"/>
            </w:pPr>
            <w:r/>
            <w:r>
              <w:rPr>
                <w:rFonts w:ascii="Aptos" w:hAnsi="Aptos"/>
                <w:b w:val="0"/>
                <w:color w:val="111827"/>
                <w:sz w:val="17"/>
              </w:rPr>
              <w:t>REVIEW unless a documented safe transformation exists</w:t>
            </w:r>
          </w:p>
        </w:tc>
      </w:tr>
      <w:tr>
        <w:trPr>
          <w:cantSplit/>
        </w:trPr>
        <w:tc>
          <w:tcPr>
            <w:tcW w:type="dxa" w:w="6624"/>
            <w:vAlign w:val="center"/>
            <w:shd w:fill="F5F7FA"/>
          </w:tcPr>
          <w:p>
            <w:pPr>
              <w:spacing w:after="0"/>
            </w:pPr>
            <w:r/>
            <w:r>
              <w:rPr>
                <w:rFonts w:ascii="Aptos" w:hAnsi="Aptos"/>
                <w:b w:val="0"/>
                <w:color w:val="111827"/>
                <w:sz w:val="17"/>
              </w:rPr>
              <w:t>Low confidence but high potential impact</w:t>
            </w:r>
          </w:p>
        </w:tc>
        <w:tc>
          <w:tcPr>
            <w:tcW w:type="dxa" w:w="3600"/>
            <w:vAlign w:val="center"/>
            <w:shd w:fill="F5F7FA"/>
          </w:tcPr>
          <w:p>
            <w:pPr>
              <w:spacing w:after="0"/>
            </w:pPr>
            <w:r/>
            <w:r>
              <w:rPr>
                <w:rFonts w:ascii="Aptos" w:hAnsi="Aptos"/>
                <w:b w:val="0"/>
                <w:color w:val="111827"/>
                <w:sz w:val="17"/>
              </w:rPr>
              <w:t>REVIEW / BLOCK according to policy</w:t>
            </w:r>
          </w:p>
        </w:tc>
      </w:tr>
      <w:tr>
        <w:trPr>
          <w:cantSplit/>
        </w:trPr>
        <w:tc>
          <w:tcPr>
            <w:tcW w:type="dxa" w:w="6624"/>
            <w:vAlign w:val="center"/>
          </w:tcPr>
          <w:p>
            <w:pPr>
              <w:spacing w:after="0"/>
            </w:pPr>
            <w:r/>
            <w:r>
              <w:rPr>
                <w:rFonts w:ascii="Aptos" w:hAnsi="Aptos"/>
                <w:b w:val="0"/>
                <w:color w:val="111827"/>
                <w:sz w:val="17"/>
              </w:rPr>
              <w:t>Parser failure / reference failure / integrity failure</w:t>
            </w:r>
          </w:p>
        </w:tc>
        <w:tc>
          <w:tcPr>
            <w:tcW w:type="dxa" w:w="3600"/>
            <w:vAlign w:val="center"/>
          </w:tcPr>
          <w:p>
            <w:pPr>
              <w:spacing w:after="0"/>
            </w:pPr>
            <w:r/>
            <w:r>
              <w:rPr>
                <w:rFonts w:ascii="Aptos" w:hAnsi="Aptos"/>
                <w:b w:val="0"/>
                <w:color w:val="111827"/>
                <w:sz w:val="17"/>
              </w:rPr>
              <w:t>BLOCK + QUARANTINE</w:t>
            </w:r>
          </w:p>
        </w:tc>
      </w:tr>
      <w:tr>
        <w:trPr>
          <w:cantSplit/>
        </w:trPr>
        <w:tc>
          <w:tcPr>
            <w:tcW w:type="dxa" w:w="6624"/>
            <w:vAlign w:val="center"/>
            <w:shd w:fill="F5F7FA"/>
          </w:tcPr>
          <w:p>
            <w:pPr>
              <w:spacing w:after="0"/>
            </w:pPr>
            <w:r/>
            <w:r>
              <w:rPr>
                <w:rFonts w:ascii="Aptos" w:hAnsi="Aptos"/>
                <w:b w:val="0"/>
                <w:color w:val="111827"/>
                <w:sz w:val="17"/>
              </w:rPr>
              <w:t>Post-validation residual PHI</w:t>
            </w:r>
          </w:p>
        </w:tc>
        <w:tc>
          <w:tcPr>
            <w:tcW w:type="dxa" w:w="3600"/>
            <w:vAlign w:val="center"/>
            <w:shd w:fill="F5F7FA"/>
          </w:tcPr>
          <w:p>
            <w:pPr>
              <w:spacing w:after="0"/>
            </w:pPr>
            <w:r/>
            <w:r>
              <w:rPr>
                <w:rFonts w:ascii="Aptos" w:hAnsi="Aptos"/>
                <w:b w:val="0"/>
                <w:color w:val="111827"/>
                <w:sz w:val="17"/>
              </w:rPr>
              <w:t>BLOCK; do not export</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EF5FA"/>
            <w:tcBorders>
              <w:top w:val="single" w:sz="8" w:color="173B57"/>
              <w:left w:val="single" w:sz="8" w:color="173B57"/>
              <w:bottom w:val="single" w:sz="8" w:color="173B57"/>
              <w:right w:val="single" w:sz="8" w:color="173B57"/>
            </w:tcBorders>
          </w:tcPr>
          <w:p>
            <w:pPr>
              <w:spacing w:after="40"/>
            </w:pPr>
            <w:r/>
            <w:r>
              <w:rPr>
                <w:rFonts w:ascii="Aptos Display" w:hAnsi="Aptos Display"/>
                <w:b/>
                <w:color w:val="173B57"/>
                <w:sz w:val="20"/>
              </w:rPr>
              <w:t>Policy note</w:t>
            </w:r>
          </w:p>
          <w:p>
            <w:pPr>
              <w:spacing w:after="60"/>
            </w:pPr>
            <w:r>
              <w:rPr>
                <w:rFonts w:ascii="Aptos" w:hAnsi="Aptos"/>
                <w:color w:val="243447"/>
                <w:sz w:val="18"/>
              </w:rPr>
              <w:t>The numerical confidence thresholds should be tuned from validation data and documented per model/version. The blueprint uses confidence bands conceptually; it does not claim universal 95%/70% thresholds are scientifically sufficient for every deployment.</w:t>
            </w:r>
          </w:p>
        </w:tc>
      </w:tr>
    </w:tbl>
    <w:p>
      <w:pPr>
        <w:spacing w:after="40"/>
      </w:pPr>
    </w:p>
    <w:p>
      <w:pPr>
        <w:pStyle w:val="Heading1"/>
        <w:keepNext/>
        <w:keepLines/>
      </w:pPr>
      <w:r>
        <w:t>11. Human-in-the-Loop Review Center</w:t>
      </w:r>
    </w:p>
    <w:p>
      <w:pPr>
        <w:spacing w:after="120" w:line="259" w:lineRule="auto"/>
      </w:pPr>
      <w:r>
        <w:t>Human review is not a fallback for a weak system. It is a deliberate control for ambiguous cases and high-impact transformations.</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REVIEW ITEM</w:t>
              <w:br/>
            </w:r>
            <w:r>
              <w:rPr>
                <w:rFonts w:ascii="Consolas" w:hAnsi="Consolas"/>
                <w:color w:val="1F2937"/>
                <w:sz w:val="16"/>
              </w:rPr>
              <w:t>- Study / Series / Instance reference</w:t>
              <w:br/>
            </w:r>
            <w:r>
              <w:rPr>
                <w:rFonts w:ascii="Consolas" w:hAnsi="Consolas"/>
                <w:color w:val="1F2937"/>
                <w:sz w:val="16"/>
              </w:rPr>
              <w:t>- Detection source: OCR / text detector / barcode / metadata correlation</w:t>
              <w:br/>
            </w:r>
            <w:r>
              <w:rPr>
                <w:rFonts w:ascii="Consolas" w:hAnsi="Consolas"/>
                <w:color w:val="1F2937"/>
                <w:sz w:val="16"/>
              </w:rPr>
              <w:t>- Candidate PHI class</w:t>
              <w:br/>
            </w:r>
            <w:r>
              <w:rPr>
                <w:rFonts w:ascii="Consolas" w:hAnsi="Consolas"/>
                <w:color w:val="1F2937"/>
                <w:sz w:val="16"/>
              </w:rPr>
              <w:t>- Confidence + diagnostic-overlap indicators</w:t>
              <w:br/>
            </w:r>
            <w:r>
              <w:rPr>
                <w:rFonts w:ascii="Consolas" w:hAnsi="Consolas"/>
                <w:color w:val="1F2937"/>
                <w:sz w:val="16"/>
              </w:rPr>
              <w:t>- Original preview (restricted, local-only)</w:t>
              <w:br/>
            </w:r>
            <w:r>
              <w:rPr>
                <w:rFonts w:ascii="Consolas" w:hAnsi="Consolas"/>
                <w:color w:val="1F2937"/>
                <w:sz w:val="16"/>
              </w:rPr>
              <w:t>- Proposed mask / transformed preview</w:t>
              <w:br/>
            </w:r>
            <w:r>
              <w:rPr>
                <w:rFonts w:ascii="Consolas" w:hAnsi="Consolas"/>
                <w:color w:val="1F2937"/>
                <w:sz w:val="16"/>
              </w:rPr>
              <w:t>- Actions: Approve / Edit Mask / Reject / Escalate</w:t>
              <w:br/>
            </w:r>
            <w:r>
              <w:rPr>
                <w:rFonts w:ascii="Consolas" w:hAnsi="Consolas"/>
                <w:color w:val="1F2937"/>
                <w:sz w:val="16"/>
              </w:rPr>
              <w:t>- Reviewer identity + timestamp</w:t>
              <w:br/>
            </w:r>
            <w:r>
              <w:rPr>
                <w:rFonts w:ascii="Consolas" w:hAnsi="Consolas"/>
                <w:color w:val="1F2937"/>
                <w:sz w:val="16"/>
              </w:rPr>
              <w:t>- Final decision becomes part of the audit trail</w:t>
            </w:r>
          </w:p>
        </w:tc>
      </w:tr>
    </w:tbl>
    <w:p>
      <w:pPr>
        <w:spacing w:after="40"/>
      </w:pPr>
    </w:p>
    <w:p>
      <w:pPr>
        <w:pStyle w:val="Heading2"/>
        <w:keepNext/>
        <w:keepLines/>
      </w:pPr>
      <w:r>
        <w:t>11.1 Review ergonomics</w:t>
      </w:r>
    </w:p>
    <w:p>
      <w:pPr>
        <w:pStyle w:val="ListBullet"/>
        <w:spacing w:after="40"/>
        <w:ind w:left="288"/>
      </w:pPr>
      <w:r>
        <w:t>Side-by-side or blink comparison between source and de-identified views.</w:t>
      </w:r>
    </w:p>
    <w:p>
      <w:pPr>
        <w:pStyle w:val="ListBullet"/>
        <w:spacing w:after="40"/>
        <w:ind w:left="288"/>
      </w:pPr>
      <w:r>
        <w:t>Highlight only the proposed PHI region by default; do not flood the reviewer with boxes over clinically useful annotations.</w:t>
      </w:r>
    </w:p>
    <w:p>
      <w:pPr>
        <w:pStyle w:val="ListBullet"/>
        <w:spacing w:after="40"/>
        <w:ind w:left="288"/>
      </w:pPr>
      <w:r>
        <w:t>Support add/resize/move/remove mask operations.</w:t>
      </w:r>
    </w:p>
    <w:p>
      <w:pPr>
        <w:pStyle w:val="ListBullet"/>
        <w:spacing w:after="40"/>
        <w:ind w:left="288"/>
      </w:pPr>
      <w:r>
        <w:t>Allow a mask to be propagated across stable multi-frame overlays.</w:t>
      </w:r>
    </w:p>
    <w:p>
      <w:pPr>
        <w:pStyle w:val="ListBullet"/>
        <w:spacing w:after="40"/>
        <w:ind w:left="288"/>
      </w:pPr>
      <w:r>
        <w:t>Provide “why detected” evidence: OCR text, matching metadata token, detector score, and policy rule.</w:t>
      </w:r>
    </w:p>
    <w:p>
      <w:pPr>
        <w:pStyle w:val="Heading1"/>
        <w:keepNext/>
        <w:keepLines/>
      </w:pPr>
      <w:r>
        <w:t>12. Security, Vaulting &amp; Tamper-Evident Audit</w:t>
      </w:r>
    </w:p>
    <w:p>
      <w:pPr>
        <w:spacing w:after="120" w:line="259" w:lineRule="auto"/>
      </w:pPr>
      <w:r>
        <w:t>The system should protect not only the DICOM output but also the mapping keys, processing logs, temporary files, and application telemetry.</w:t>
      </w:r>
    </w:p>
    <w:p>
      <w:pPr>
        <w:pStyle w:val="Heading2"/>
        <w:keepNext/>
        <w:keepLines/>
      </w:pPr>
      <w:r>
        <w:t>12.1 Key hierarchy</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Master / HSM-held key</w:t>
              <w:br/>
            </w:r>
            <w:r>
              <w:rPr>
                <w:rFonts w:ascii="Consolas" w:hAnsi="Consolas"/>
                <w:color w:val="1F2937"/>
                <w:sz w:val="16"/>
              </w:rPr>
              <w:t xml:space="preserve">    |</w:t>
              <w:br/>
            </w:r>
            <w:r>
              <w:rPr>
                <w:rFonts w:ascii="Consolas" w:hAnsi="Consolas"/>
                <w:color w:val="1F2937"/>
                <w:sz w:val="16"/>
              </w:rPr>
              <w:t xml:space="preserve">    +-- K_uid       -&gt; UID pseudonymization</w:t>
              <w:br/>
            </w:r>
            <w:r>
              <w:rPr>
                <w:rFonts w:ascii="Consolas" w:hAnsi="Consolas"/>
                <w:color w:val="1F2937"/>
                <w:sz w:val="16"/>
              </w:rPr>
              <w:t xml:space="preserve">    +-- K_patient   -&gt; patient pseudonymization</w:t>
              <w:br/>
            </w:r>
            <w:r>
              <w:rPr>
                <w:rFonts w:ascii="Consolas" w:hAnsi="Consolas"/>
                <w:color w:val="1F2937"/>
                <w:sz w:val="16"/>
              </w:rPr>
              <w:t xml:space="preserve">    +-- K_date      -&gt; deterministic date shifting</w:t>
              <w:br/>
            </w:r>
            <w:r>
              <w:rPr>
                <w:rFonts w:ascii="Consolas" w:hAnsi="Consolas"/>
                <w:color w:val="1F2937"/>
                <w:sz w:val="16"/>
              </w:rPr>
              <w:t xml:space="preserve">    +-- K_audit     -&gt; audit record integrity</w:t>
              <w:br/>
            </w:r>
            <w:r>
              <w:rPr>
                <w:rFonts w:ascii="Consolas" w:hAnsi="Consolas"/>
                <w:color w:val="1F2937"/>
                <w:sz w:val="16"/>
              </w:rPr>
              <w:br/>
            </w:r>
            <w:r>
              <w:rPr>
                <w:rFonts w:ascii="Consolas" w:hAnsi="Consolas"/>
                <w:color w:val="1F2937"/>
                <w:sz w:val="16"/>
              </w:rPr>
              <w:t>Keys never appear in normal application logs.</w:t>
            </w:r>
          </w:p>
        </w:tc>
      </w:tr>
    </w:tbl>
    <w:p>
      <w:pPr>
        <w:spacing w:after="40"/>
      </w:pPr>
    </w:p>
    <w:p>
      <w:pPr>
        <w:pStyle w:val="Heading2"/>
        <w:keepNext/>
        <w:keepLines/>
      </w:pPr>
      <w:r>
        <w:t>12.2 Tamper-evident audit record</w:t>
      </w:r>
    </w:p>
    <w:p>
      <w:pPr>
        <w:spacing w:after="120" w:line="259" w:lineRule="auto"/>
      </w:pPr>
      <w:r>
        <w:t>The audit design from the supplied blueprints is retained and strengthened into a Merkle-/hash-chained ledger. The audit record contains hashes and transformation summaries—not patient names or raw OCR text.</w:t>
      </w:r>
    </w:p>
    <w:p>
      <w:r>
        <w:rPr>
          <w:b/>
          <w:color w:val="374151"/>
          <w:sz w:val="19"/>
        </w:rPr>
        <w:t>Conceptual chained-hash construction</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AuditBlock_n = SHA256(</w:t>
              <w:br/>
            </w:r>
            <w:r>
              <w:rPr>
                <w:rFonts w:ascii="Consolas" w:hAnsi="Consolas"/>
                <w:color w:val="1F2937"/>
                <w:sz w:val="16"/>
              </w:rPr>
              <w:t xml:space="preserve">    AuditBlock_(n-1)</w:t>
              <w:br/>
            </w:r>
            <w:r>
              <w:rPr>
                <w:rFonts w:ascii="Consolas" w:hAnsi="Consolas"/>
                <w:color w:val="1F2937"/>
                <w:sz w:val="16"/>
              </w:rPr>
              <w:t xml:space="preserve">    || job_id</w:t>
              <w:br/>
            </w:r>
            <w:r>
              <w:rPr>
                <w:rFonts w:ascii="Consolas" w:hAnsi="Consolas"/>
                <w:color w:val="1F2937"/>
                <w:sz w:val="16"/>
              </w:rPr>
              <w:t xml:space="preserve">    || input_sha256</w:t>
              <w:br/>
            </w:r>
            <w:r>
              <w:rPr>
                <w:rFonts w:ascii="Consolas" w:hAnsi="Consolas"/>
                <w:color w:val="1F2937"/>
                <w:sz w:val="16"/>
              </w:rPr>
              <w:t xml:space="preserve">    || output_sha256</w:t>
              <w:br/>
            </w:r>
            <w:r>
              <w:rPr>
                <w:rFonts w:ascii="Consolas" w:hAnsi="Consolas"/>
                <w:color w:val="1F2937"/>
                <w:sz w:val="16"/>
              </w:rPr>
              <w:t xml:space="preserve">    || policy_id</w:t>
              <w:br/>
            </w:r>
            <w:r>
              <w:rPr>
                <w:rFonts w:ascii="Consolas" w:hAnsi="Consolas"/>
                <w:color w:val="1F2937"/>
                <w:sz w:val="16"/>
              </w:rPr>
              <w:t xml:space="preserve">    || transform_summary</w:t>
              <w:br/>
            </w:r>
            <w:r>
              <w:rPr>
                <w:rFonts w:ascii="Consolas" w:hAnsi="Consolas"/>
                <w:color w:val="1F2937"/>
                <w:sz w:val="16"/>
              </w:rPr>
              <w:t xml:space="preserve">    || validation_summary</w:t>
              <w:br/>
            </w:r>
            <w:r>
              <w:rPr>
                <w:rFonts w:ascii="Consolas" w:hAnsi="Consolas"/>
                <w:color w:val="1F2937"/>
                <w:sz w:val="16"/>
              </w:rPr>
              <w:t xml:space="preserve">    || timestamp</w:t>
              <w:br/>
            </w:r>
            <w:r>
              <w:rPr>
                <w:rFonts w:ascii="Consolas" w:hAnsi="Consolas"/>
                <w:color w:val="1F2937"/>
                <w:sz w:val="16"/>
              </w:rPr>
              <w:t>)</w:t>
            </w:r>
          </w:p>
        </w:tc>
      </w:tr>
    </w:tbl>
    <w:p>
      <w:pPr>
        <w:spacing w:after="40"/>
      </w:pPr>
    </w:p>
    <w:p>
      <w:pPr>
        <w:pStyle w:val="Heading2"/>
        <w:keepNext/>
        <w:keepLines/>
      </w:pPr>
      <w:r>
        <w:t>12.3 Optional cross-institution anchoring</w:t>
      </w:r>
    </w:p>
    <w:p>
      <w:pPr>
        <w:spacing w:after="120" w:line="259" w:lineRule="auto"/>
      </w:pPr>
      <w:r>
        <w:t>Permissioned blockchain anchoring may be added when multiple institutions need proof that a certificate existed at a particular time. Only a digest or certificate fingerprint should leave the controlled environment. Blockchain is an optional trust extension, not a substitute for the local audit system.</w:t>
      </w:r>
    </w:p>
    <w:p>
      <w:pPr>
        <w:pStyle w:val="Heading1"/>
        <w:keepNext/>
        <w:keepLines/>
      </w:pPr>
      <w:r>
        <w:t>13. Embedded Documents, Structured Reports &amp; Non-Image Objects</w:t>
      </w:r>
    </w:p>
    <w:p>
      <w:pPr>
        <w:spacing w:after="120" w:line="259" w:lineRule="auto"/>
      </w:pPr>
      <w:r>
        <w:t>A DICOM container can carry far more than raster pixels. The sanitization engine should classify and route non-image payloads based on their object type instead of treating everything as ordinary pixel data.</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37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Object / payload</w:t>
            </w:r>
          </w:p>
        </w:tc>
        <w:tc>
          <w:tcPr>
            <w:tcW w:type="dxa" w:w="496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Processing strategy</w:t>
            </w:r>
          </w:p>
        </w:tc>
        <w:tc>
          <w:tcPr>
            <w:tcW w:type="dxa" w:w="288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Release rule</w:t>
            </w:r>
          </w:p>
        </w:tc>
      </w:tr>
      <w:tr>
        <w:trPr>
          <w:cantSplit/>
        </w:trPr>
        <w:tc>
          <w:tcPr>
            <w:tcW w:type="dxa" w:w="2376"/>
            <w:vAlign w:val="center"/>
          </w:tcPr>
          <w:p>
            <w:pPr>
              <w:spacing w:after="0"/>
            </w:pPr>
            <w:r/>
            <w:r>
              <w:rPr>
                <w:rFonts w:ascii="Aptos" w:hAnsi="Aptos"/>
                <w:b w:val="0"/>
                <w:color w:val="111827"/>
                <w:sz w:val="16"/>
              </w:rPr>
              <w:t>Encapsulated PDF</w:t>
            </w:r>
          </w:p>
        </w:tc>
        <w:tc>
          <w:tcPr>
            <w:tcW w:type="dxa" w:w="4968"/>
            <w:vAlign w:val="center"/>
          </w:tcPr>
          <w:p>
            <w:pPr>
              <w:spacing w:after="0"/>
            </w:pPr>
            <w:r/>
            <w:r>
              <w:rPr>
                <w:rFonts w:ascii="Aptos" w:hAnsi="Aptos"/>
                <w:b w:val="0"/>
                <w:color w:val="111827"/>
                <w:sz w:val="16"/>
              </w:rPr>
              <w:t>Extract to isolated sandbox; inspect text/layout; redact sensitive content; re-encapsulate only if validated.</w:t>
            </w:r>
          </w:p>
        </w:tc>
        <w:tc>
          <w:tcPr>
            <w:tcW w:type="dxa" w:w="2880"/>
            <w:vAlign w:val="center"/>
          </w:tcPr>
          <w:p>
            <w:pPr>
              <w:spacing w:after="0"/>
            </w:pPr>
            <w:r/>
            <w:r>
              <w:rPr>
                <w:rFonts w:ascii="Aptos" w:hAnsi="Aptos"/>
                <w:b w:val="0"/>
                <w:color w:val="111827"/>
                <w:sz w:val="16"/>
              </w:rPr>
              <w:t>Unsupported PDF feature → quarantine.</w:t>
            </w:r>
          </w:p>
        </w:tc>
      </w:tr>
      <w:tr>
        <w:trPr>
          <w:cantSplit/>
        </w:trPr>
        <w:tc>
          <w:tcPr>
            <w:tcW w:type="dxa" w:w="2376"/>
            <w:vAlign w:val="center"/>
            <w:shd w:fill="F5F7FA"/>
          </w:tcPr>
          <w:p>
            <w:pPr>
              <w:spacing w:after="0"/>
            </w:pPr>
            <w:r/>
            <w:r>
              <w:rPr>
                <w:rFonts w:ascii="Aptos" w:hAnsi="Aptos"/>
                <w:b w:val="0"/>
                <w:color w:val="111827"/>
                <w:sz w:val="16"/>
              </w:rPr>
              <w:t>DICOM Structured Report</w:t>
            </w:r>
          </w:p>
        </w:tc>
        <w:tc>
          <w:tcPr>
            <w:tcW w:type="dxa" w:w="4968"/>
            <w:vAlign w:val="center"/>
            <w:shd w:fill="F5F7FA"/>
          </w:tcPr>
          <w:p>
            <w:pPr>
              <w:spacing w:after="0"/>
            </w:pPr>
            <w:r/>
            <w:r>
              <w:rPr>
                <w:rFonts w:ascii="Aptos" w:hAnsi="Aptos"/>
                <w:b w:val="0"/>
                <w:color w:val="111827"/>
                <w:sz w:val="16"/>
              </w:rPr>
              <w:t>Recursive content-item traversal; sanitize free text/coded values according to policy.</w:t>
            </w:r>
          </w:p>
        </w:tc>
        <w:tc>
          <w:tcPr>
            <w:tcW w:type="dxa" w:w="2880"/>
            <w:vAlign w:val="center"/>
            <w:shd w:fill="F5F7FA"/>
          </w:tcPr>
          <w:p>
            <w:pPr>
              <w:spacing w:after="0"/>
            </w:pPr>
            <w:r/>
            <w:r>
              <w:rPr>
                <w:rFonts w:ascii="Aptos" w:hAnsi="Aptos"/>
                <w:b w:val="0"/>
                <w:color w:val="111827"/>
                <w:sz w:val="16"/>
              </w:rPr>
              <w:t>Reference and content-tree validation required.</w:t>
            </w:r>
          </w:p>
        </w:tc>
      </w:tr>
      <w:tr>
        <w:trPr>
          <w:cantSplit/>
        </w:trPr>
        <w:tc>
          <w:tcPr>
            <w:tcW w:type="dxa" w:w="2376"/>
            <w:vAlign w:val="center"/>
          </w:tcPr>
          <w:p>
            <w:pPr>
              <w:spacing w:after="0"/>
            </w:pPr>
            <w:r/>
            <w:r>
              <w:rPr>
                <w:rFonts w:ascii="Aptos" w:hAnsi="Aptos"/>
                <w:b w:val="0"/>
                <w:color w:val="111827"/>
                <w:sz w:val="16"/>
              </w:rPr>
              <w:t>Waveform / ECG</w:t>
            </w:r>
          </w:p>
        </w:tc>
        <w:tc>
          <w:tcPr>
            <w:tcW w:type="dxa" w:w="4968"/>
            <w:vAlign w:val="center"/>
          </w:tcPr>
          <w:p>
            <w:pPr>
              <w:spacing w:after="0"/>
            </w:pPr>
            <w:r/>
            <w:r>
              <w:rPr>
                <w:rFonts w:ascii="Aptos" w:hAnsi="Aptos"/>
                <w:b w:val="0"/>
                <w:color w:val="111827"/>
                <w:sz w:val="16"/>
              </w:rPr>
              <w:t>Scan descriptive metadata and associated text; preserve waveform samples unless policy requires signal transformation.</w:t>
            </w:r>
          </w:p>
        </w:tc>
        <w:tc>
          <w:tcPr>
            <w:tcW w:type="dxa" w:w="2880"/>
            <w:vAlign w:val="center"/>
          </w:tcPr>
          <w:p>
            <w:pPr>
              <w:spacing w:after="0"/>
            </w:pPr>
            <w:r/>
            <w:r>
              <w:rPr>
                <w:rFonts w:ascii="Aptos" w:hAnsi="Aptos"/>
                <w:b w:val="0"/>
                <w:color w:val="111827"/>
                <w:sz w:val="16"/>
              </w:rPr>
              <w:t>Integrity check on sample count/encoding.</w:t>
            </w:r>
          </w:p>
        </w:tc>
      </w:tr>
      <w:tr>
        <w:trPr>
          <w:cantSplit/>
        </w:trPr>
        <w:tc>
          <w:tcPr>
            <w:tcW w:type="dxa" w:w="2376"/>
            <w:vAlign w:val="center"/>
            <w:shd w:fill="F5F7FA"/>
          </w:tcPr>
          <w:p>
            <w:pPr>
              <w:spacing w:after="0"/>
            </w:pPr>
            <w:r/>
            <w:r>
              <w:rPr>
                <w:rFonts w:ascii="Aptos" w:hAnsi="Aptos"/>
                <w:b w:val="0"/>
                <w:color w:val="111827"/>
                <w:sz w:val="16"/>
              </w:rPr>
              <w:t>RT / treatment objects</w:t>
            </w:r>
          </w:p>
        </w:tc>
        <w:tc>
          <w:tcPr>
            <w:tcW w:type="dxa" w:w="4968"/>
            <w:vAlign w:val="center"/>
            <w:shd w:fill="F5F7FA"/>
          </w:tcPr>
          <w:p>
            <w:pPr>
              <w:spacing w:after="0"/>
            </w:pPr>
            <w:r/>
            <w:r>
              <w:rPr>
                <w:rFonts w:ascii="Aptos" w:hAnsi="Aptos"/>
                <w:b w:val="0"/>
                <w:color w:val="111827"/>
                <w:sz w:val="16"/>
              </w:rPr>
              <w:t>Object-specific conformance policy; preserve required references.</w:t>
            </w:r>
          </w:p>
        </w:tc>
        <w:tc>
          <w:tcPr>
            <w:tcW w:type="dxa" w:w="2880"/>
            <w:vAlign w:val="center"/>
            <w:shd w:fill="F5F7FA"/>
          </w:tcPr>
          <w:p>
            <w:pPr>
              <w:spacing w:after="0"/>
            </w:pPr>
            <w:r/>
            <w:r>
              <w:rPr>
                <w:rFonts w:ascii="Aptos" w:hAnsi="Aptos"/>
                <w:b w:val="0"/>
                <w:color w:val="111827"/>
                <w:sz w:val="16"/>
              </w:rPr>
              <w:t>Strict reference closure and structural validation.</w:t>
            </w:r>
          </w:p>
        </w:tc>
      </w:tr>
      <w:tr>
        <w:trPr>
          <w:cantSplit/>
        </w:trPr>
        <w:tc>
          <w:tcPr>
            <w:tcW w:type="dxa" w:w="2376"/>
            <w:vAlign w:val="center"/>
          </w:tcPr>
          <w:p>
            <w:pPr>
              <w:spacing w:after="0"/>
            </w:pPr>
            <w:r/>
            <w:r>
              <w:rPr>
                <w:rFonts w:ascii="Aptos" w:hAnsi="Aptos"/>
                <w:b w:val="0"/>
                <w:color w:val="111827"/>
                <w:sz w:val="16"/>
              </w:rPr>
              <w:t>DICOMDIR</w:t>
            </w:r>
          </w:p>
        </w:tc>
        <w:tc>
          <w:tcPr>
            <w:tcW w:type="dxa" w:w="4968"/>
            <w:vAlign w:val="center"/>
          </w:tcPr>
          <w:p>
            <w:pPr>
              <w:spacing w:after="0"/>
            </w:pPr>
            <w:r/>
            <w:r>
              <w:rPr>
                <w:rFonts w:ascii="Aptos" w:hAnsi="Aptos"/>
                <w:b w:val="0"/>
                <w:color w:val="111827"/>
                <w:sz w:val="16"/>
              </w:rPr>
              <w:t>Rebuild / validate directory references if present.</w:t>
            </w:r>
          </w:p>
        </w:tc>
        <w:tc>
          <w:tcPr>
            <w:tcW w:type="dxa" w:w="2880"/>
            <w:vAlign w:val="center"/>
          </w:tcPr>
          <w:p>
            <w:pPr>
              <w:spacing w:after="0"/>
            </w:pPr>
            <w:r/>
            <w:r>
              <w:rPr>
                <w:rFonts w:ascii="Aptos" w:hAnsi="Aptos"/>
                <w:b w:val="0"/>
                <w:color w:val="111827"/>
                <w:sz w:val="16"/>
              </w:rPr>
              <w:t>Directory must resolve to delivered instances.</w:t>
            </w:r>
          </w:p>
        </w:tc>
      </w:tr>
    </w:tbl>
    <w:p>
      <w:pPr>
        <w:spacing w:after="20"/>
      </w:pPr>
    </w:p>
    <w:p>
      <w:pPr>
        <w:pStyle w:val="Heading1"/>
        <w:keepNext/>
        <w:keepLines/>
      </w:pPr>
      <w:r>
        <w:t>14. Deployment Modes</w:t>
      </w:r>
    </w:p>
    <w:p>
      <w:pPr>
        <w:pStyle w:val="Heading2"/>
        <w:keepNext/>
        <w:keepLines/>
      </w:pPr>
      <w:r>
        <w:t>14.1 Desktop / researcher mode</w:t>
      </w:r>
    </w:p>
    <w:p>
      <w:pPr>
        <w:spacing w:after="120" w:line="259" w:lineRule="auto"/>
      </w:pPr>
      <w:r>
        <w:t>Drag-and-drop or browse a study directory. The application performs local processing, shows a job dashboard, surfaces review items, and exports a sanitized cohort package with an audit certificate.</w:t>
      </w:r>
    </w:p>
    <w:p>
      <w:pPr>
        <w:pStyle w:val="Heading2"/>
        <w:keepNext/>
        <w:keepLines/>
      </w:pPr>
      <w:r>
        <w:t>14.2 Real-time folder mode</w:t>
      </w:r>
    </w:p>
    <w:p>
      <w:pPr>
        <w:spacing w:after="120" w:line="259" w:lineRule="auto"/>
      </w:pPr>
      <w:r>
        <w:t>A watch service detects newly written studies, waits for file stability, groups instances into studies/series, then processes them through the same core engine. The watcher should never alter the source directory.</w:t>
      </w:r>
    </w:p>
    <w:p>
      <w:pPr>
        <w:pStyle w:val="Heading2"/>
        <w:keepNext/>
        <w:keepLines/>
      </w:pPr>
      <w:r>
        <w:t>14.3 PACS / DICOM network mode</w:t>
      </w:r>
    </w:p>
    <w:p>
      <w:pPr>
        <w:spacing w:after="120" w:line="259" w:lineRule="auto"/>
      </w:pPr>
      <w:r>
        <w:t>For a controlled clinical integration, VeilGuard can operate as a DICOM receive/forward or research-export proxy. The same de-identification engine is invoked before research delivery. Network credentials, AE Titles, destinations, and access policy belong in a separate configuration/security layer.</w:t>
      </w:r>
    </w:p>
    <w:p>
      <w:pPr>
        <w:pStyle w:val="Heading2"/>
        <w:keepNext/>
        <w:keepLines/>
      </w:pPr>
      <w:r>
        <w:t>14.4 Large-batch accelerator mode</w:t>
      </w:r>
    </w:p>
    <w:p>
      <w:pPr>
        <w:spacing w:after="120" w:line="259" w:lineRule="auto"/>
      </w:pPr>
      <w:r>
        <w:t>The architecture can later split ingestion, analysis, inference, and validation into workers for GPU/CPU scaling. The release gate remains identical regardless of whether the job ran on one workstation or a distributed batch system.</w:t>
      </w:r>
    </w:p>
    <w:tbl>
      <w:tblPr>
        <w:tblW w:type="auto" w:w="0"/>
        <w:jc w:val="center"/>
        <w:tblLook w:firstColumn="1" w:firstRow="1" w:lastColumn="0" w:lastRow="0" w:noHBand="0" w:noVBand="1" w:val="04A0"/>
      </w:tblPr>
      <w:tblGrid>
        <w:gridCol w:w="10080"/>
      </w:tblGrid>
      <w:tr>
        <w:trPr>
          <w:cantSplit/>
        </w:trPr>
        <w:tc>
          <w:tcPr>
            <w:tcW w:type="dxa" w:w="10080"/>
            <w:shd w:fill="EAF4EE"/>
            <w:tcBorders>
              <w:top w:val="single" w:sz="8" w:color="4B7A65"/>
              <w:left w:val="single" w:sz="8" w:color="4B7A65"/>
              <w:bottom w:val="single" w:sz="8" w:color="4B7A65"/>
              <w:right w:val="single" w:sz="8" w:color="4B7A65"/>
            </w:tcBorders>
          </w:tcPr>
          <w:p>
            <w:pPr>
              <w:spacing w:after="40"/>
            </w:pPr>
            <w:r/>
            <w:r>
              <w:rPr>
                <w:rFonts w:ascii="Aptos Display" w:hAnsi="Aptos Display"/>
                <w:b/>
                <w:color w:val="4B7A65"/>
                <w:sz w:val="20"/>
              </w:rPr>
              <w:t>Architecture consistency rule</w:t>
            </w:r>
          </w:p>
          <w:p>
            <w:pPr>
              <w:spacing w:after="60"/>
            </w:pPr>
            <w:r>
              <w:rPr>
                <w:rFonts w:ascii="Aptos" w:hAnsi="Aptos"/>
                <w:color w:val="243447"/>
                <w:sz w:val="18"/>
              </w:rPr>
              <w:t>Desktop, folder-watch, PACS, and batch modes must invoke the same policy engine and validation gate. A “fast path” that bypasses validation creates a weaker product in the exact workflow where scale makes mistakes harder to detect.</w:t>
            </w:r>
          </w:p>
        </w:tc>
      </w:tr>
    </w:tbl>
    <w:p>
      <w:pPr>
        <w:spacing w:after="40"/>
      </w:pPr>
    </w:p>
    <w:p>
      <w:pPr>
        <w:pStyle w:val="Heading1"/>
        <w:keepNext/>
        <w:keepLines/>
      </w:pPr>
      <w:r>
        <w:t>15. Core Data Model &amp; Local Service Interfaces</w:t>
      </w:r>
    </w:p>
    <w:p>
      <w:pPr>
        <w:pStyle w:val="Heading2"/>
        <w:keepNext/>
        <w:keepLines/>
      </w:pPr>
      <w:r>
        <w:t>15.1 Processing job object</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Job {</w:t>
              <w:br/>
            </w:r>
            <w:r>
              <w:rPr>
                <w:rFonts w:ascii="Consolas" w:hAnsi="Consolas"/>
                <w:color w:val="1F2937"/>
                <w:sz w:val="16"/>
              </w:rPr>
              <w:t xml:space="preserve">  job_id</w:t>
              <w:br/>
            </w:r>
            <w:r>
              <w:rPr>
                <w:rFonts w:ascii="Consolas" w:hAnsi="Consolas"/>
                <w:color w:val="1F2937"/>
                <w:sz w:val="16"/>
              </w:rPr>
              <w:t xml:space="preserve">  policy_id</w:t>
              <w:br/>
            </w:r>
            <w:r>
              <w:rPr>
                <w:rFonts w:ascii="Consolas" w:hAnsi="Consolas"/>
                <w:color w:val="1F2937"/>
                <w:sz w:val="16"/>
              </w:rPr>
              <w:t xml:space="preserve">  source_root_hash</w:t>
              <w:br/>
            </w:r>
            <w:r>
              <w:rPr>
                <w:rFonts w:ascii="Consolas" w:hAnsi="Consolas"/>
                <w:color w:val="1F2937"/>
                <w:sz w:val="16"/>
              </w:rPr>
              <w:t xml:space="preserve">  studies[]</w:t>
              <w:br/>
            </w:r>
            <w:r>
              <w:rPr>
                <w:rFonts w:ascii="Consolas" w:hAnsi="Consolas"/>
                <w:color w:val="1F2937"/>
                <w:sz w:val="16"/>
              </w:rPr>
              <w:t xml:space="preserve">  status</w:t>
              <w:br/>
            </w:r>
            <w:r>
              <w:rPr>
                <w:rFonts w:ascii="Consolas" w:hAnsi="Consolas"/>
                <w:color w:val="1F2937"/>
                <w:sz w:val="16"/>
              </w:rPr>
              <w:t xml:space="preserve">  metrics {</w:t>
              <w:br/>
            </w:r>
            <w:r>
              <w:rPr>
                <w:rFonts w:ascii="Consolas" w:hAnsi="Consolas"/>
                <w:color w:val="1F2937"/>
                <w:sz w:val="16"/>
              </w:rPr>
              <w:t xml:space="preserve">    files_seen, files_approved, files_reviewed, files_blocked,</w:t>
              <w:br/>
            </w:r>
            <w:r>
              <w:rPr>
                <w:rFonts w:ascii="Consolas" w:hAnsi="Consolas"/>
                <w:color w:val="1F2937"/>
                <w:sz w:val="16"/>
              </w:rPr>
              <w:t xml:space="preserve">    metadata_actions, pixel_regions, validation_failures</w:t>
              <w:br/>
            </w:r>
            <w:r>
              <w:rPr>
                <w:rFonts w:ascii="Consolas" w:hAnsi="Consolas"/>
                <w:color w:val="1F2937"/>
                <w:sz w:val="16"/>
              </w:rPr>
              <w:t xml:space="preserve">  }</w:t>
              <w:br/>
            </w:r>
            <w:r>
              <w:rPr>
                <w:rFonts w:ascii="Consolas" w:hAnsi="Consolas"/>
                <w:color w:val="1F2937"/>
                <w:sz w:val="16"/>
              </w:rPr>
              <w:t xml:space="preserve">  audit_chain_head</w:t>
              <w:br/>
            </w:r>
            <w:r>
              <w:rPr>
                <w:rFonts w:ascii="Consolas" w:hAnsi="Consolas"/>
                <w:color w:val="1F2937"/>
                <w:sz w:val="16"/>
              </w:rPr>
              <w:t>}</w:t>
            </w:r>
          </w:p>
        </w:tc>
      </w:tr>
    </w:tbl>
    <w:p>
      <w:pPr>
        <w:spacing w:after="40"/>
      </w:pPr>
    </w:p>
    <w:p>
      <w:pPr>
        <w:pStyle w:val="Heading2"/>
        <w:keepNext/>
        <w:keepLines/>
      </w:pPr>
      <w:r>
        <w:t>15.2 Detection object</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pPr>
              <w:spacing w:after="0"/>
              <w:ind w:left="72"/>
            </w:pPr>
            <w:r/>
            <w:r>
              <w:rPr>
                <w:rFonts w:ascii="Consolas" w:hAnsi="Consolas"/>
                <w:color w:val="1F2937"/>
                <w:sz w:val="16"/>
              </w:rPr>
              <w:t>Detection {</w:t>
              <w:br/>
            </w:r>
            <w:r>
              <w:rPr>
                <w:rFonts w:ascii="Consolas" w:hAnsi="Consolas"/>
                <w:color w:val="1F2937"/>
                <w:sz w:val="16"/>
              </w:rPr>
              <w:t xml:space="preserve">  study_id, series_id, instance_id, frame_id?</w:t>
              <w:br/>
            </w:r>
            <w:r>
              <w:rPr>
                <w:rFonts w:ascii="Consolas" w:hAnsi="Consolas"/>
                <w:color w:val="1F2937"/>
                <w:sz w:val="16"/>
              </w:rPr>
              <w:t xml:space="preserve">  source = OCR | TEXT_DETECTOR | BARCODE | METADATA_MATCH | VISUAL</w:t>
              <w:br/>
            </w:r>
            <w:r>
              <w:rPr>
                <w:rFonts w:ascii="Consolas" w:hAnsi="Consolas"/>
                <w:color w:val="1F2937"/>
                <w:sz w:val="16"/>
              </w:rPr>
              <w:t xml:space="preserve">  category = NAME | ID | DATE | LOCATION | OTHER</w:t>
              <w:br/>
            </w:r>
            <w:r>
              <w:rPr>
                <w:rFonts w:ascii="Consolas" w:hAnsi="Consolas"/>
                <w:color w:val="1F2937"/>
                <w:sz w:val="16"/>
              </w:rPr>
              <w:t xml:space="preserve">  bbox / polygon</w:t>
              <w:br/>
            </w:r>
            <w:r>
              <w:rPr>
                <w:rFonts w:ascii="Consolas" w:hAnsi="Consolas"/>
                <w:color w:val="1F2937"/>
                <w:sz w:val="16"/>
              </w:rPr>
              <w:t xml:space="preserve">  detector_confidence</w:t>
              <w:br/>
            </w:r>
            <w:r>
              <w:rPr>
                <w:rFonts w:ascii="Consolas" w:hAnsi="Consolas"/>
                <w:color w:val="1F2937"/>
                <w:sz w:val="16"/>
              </w:rPr>
              <w:t xml:space="preserve">  phi_confidence</w:t>
              <w:br/>
            </w:r>
            <w:r>
              <w:rPr>
                <w:rFonts w:ascii="Consolas" w:hAnsi="Consolas"/>
                <w:color w:val="1F2937"/>
                <w:sz w:val="16"/>
              </w:rPr>
              <w:t xml:space="preserve">  diagnostic_overlap_score</w:t>
              <w:br/>
            </w:r>
            <w:r>
              <w:rPr>
                <w:rFonts w:ascii="Consolas" w:hAnsi="Consolas"/>
                <w:color w:val="1F2937"/>
                <w:sz w:val="16"/>
              </w:rPr>
              <w:t xml:space="preserve">  policy_action</w:t>
              <w:br/>
            </w:r>
            <w:r>
              <w:rPr>
                <w:rFonts w:ascii="Consolas" w:hAnsi="Consolas"/>
                <w:color w:val="1F2937"/>
                <w:sz w:val="16"/>
              </w:rPr>
              <w:t xml:space="preserve">  review_status</w:t>
              <w:br/>
            </w:r>
            <w:r>
              <w:rPr>
                <w:rFonts w:ascii="Consolas" w:hAnsi="Consolas"/>
                <w:color w:val="1F2937"/>
                <w:sz w:val="16"/>
              </w:rPr>
              <w:t>}</w:t>
            </w:r>
          </w:p>
        </w:tc>
      </w:tr>
    </w:tbl>
    <w:p>
      <w:pPr>
        <w:spacing w:after="40"/>
      </w:pPr>
    </w:p>
    <w:p>
      <w:pPr>
        <w:pStyle w:val="Heading2"/>
        <w:keepNext/>
        <w:keepLines/>
      </w:pPr>
      <w:r>
        <w:t>15.3 Suggested internal API surface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Interface</w:t>
            </w:r>
          </w:p>
        </w:tc>
        <w:tc>
          <w:tcPr>
            <w:tcW w:type="dxa" w:w="48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Purpose</w:t>
            </w:r>
          </w:p>
        </w:tc>
        <w:tc>
          <w:tcPr>
            <w:tcW w:type="dxa" w:w="331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Security</w:t>
            </w:r>
          </w:p>
        </w:tc>
      </w:tr>
      <w:tr>
        <w:trPr>
          <w:cantSplit/>
        </w:trPr>
        <w:tc>
          <w:tcPr>
            <w:tcW w:type="dxa" w:w="2088"/>
            <w:vAlign w:val="center"/>
          </w:tcPr>
          <w:p>
            <w:pPr>
              <w:spacing w:after="0"/>
            </w:pPr>
            <w:r/>
            <w:r>
              <w:rPr>
                <w:rFonts w:ascii="Aptos" w:hAnsi="Aptos"/>
                <w:b w:val="0"/>
                <w:color w:val="111827"/>
                <w:sz w:val="17"/>
              </w:rPr>
              <w:t>POST /jobs</w:t>
            </w:r>
          </w:p>
        </w:tc>
        <w:tc>
          <w:tcPr>
            <w:tcW w:type="dxa" w:w="4824"/>
            <w:vAlign w:val="center"/>
          </w:tcPr>
          <w:p>
            <w:pPr>
              <w:spacing w:after="0"/>
            </w:pPr>
            <w:r/>
            <w:r>
              <w:rPr>
                <w:rFonts w:ascii="Aptos" w:hAnsi="Aptos"/>
                <w:b w:val="0"/>
                <w:color w:val="111827"/>
                <w:sz w:val="17"/>
              </w:rPr>
              <w:t>Create processing job and policy context</w:t>
            </w:r>
          </w:p>
        </w:tc>
        <w:tc>
          <w:tcPr>
            <w:tcW w:type="dxa" w:w="3312"/>
            <w:vAlign w:val="center"/>
          </w:tcPr>
          <w:p>
            <w:pPr>
              <w:spacing w:after="0"/>
            </w:pPr>
            <w:r/>
            <w:r>
              <w:rPr>
                <w:rFonts w:ascii="Aptos" w:hAnsi="Aptos"/>
                <w:b w:val="0"/>
                <w:color w:val="111827"/>
                <w:sz w:val="17"/>
              </w:rPr>
              <w:t>Local IPC / authenticated local service</w:t>
            </w:r>
          </w:p>
        </w:tc>
      </w:tr>
      <w:tr>
        <w:trPr>
          <w:cantSplit/>
        </w:trPr>
        <w:tc>
          <w:tcPr>
            <w:tcW w:type="dxa" w:w="2088"/>
            <w:vAlign w:val="center"/>
            <w:shd w:fill="F5F7FA"/>
          </w:tcPr>
          <w:p>
            <w:pPr>
              <w:spacing w:after="0"/>
            </w:pPr>
            <w:r/>
            <w:r>
              <w:rPr>
                <w:rFonts w:ascii="Aptos" w:hAnsi="Aptos"/>
                <w:b w:val="0"/>
                <w:color w:val="111827"/>
                <w:sz w:val="17"/>
              </w:rPr>
              <w:t>GET /jobs/{id}</w:t>
            </w:r>
          </w:p>
        </w:tc>
        <w:tc>
          <w:tcPr>
            <w:tcW w:type="dxa" w:w="4824"/>
            <w:vAlign w:val="center"/>
            <w:shd w:fill="F5F7FA"/>
          </w:tcPr>
          <w:p>
            <w:pPr>
              <w:spacing w:after="0"/>
            </w:pPr>
            <w:r/>
            <w:r>
              <w:rPr>
                <w:rFonts w:ascii="Aptos" w:hAnsi="Aptos"/>
                <w:b w:val="0"/>
                <w:color w:val="111827"/>
                <w:sz w:val="17"/>
              </w:rPr>
              <w:t>Read sanitized job status/metrics</w:t>
            </w:r>
          </w:p>
        </w:tc>
        <w:tc>
          <w:tcPr>
            <w:tcW w:type="dxa" w:w="3312"/>
            <w:vAlign w:val="center"/>
            <w:shd w:fill="F5F7FA"/>
          </w:tcPr>
          <w:p>
            <w:pPr>
              <w:spacing w:after="0"/>
            </w:pPr>
            <w:r/>
            <w:r>
              <w:rPr>
                <w:rFonts w:ascii="Aptos" w:hAnsi="Aptos"/>
                <w:b w:val="0"/>
                <w:color w:val="111827"/>
                <w:sz w:val="17"/>
              </w:rPr>
              <w:t>No raw PHI in response</w:t>
            </w:r>
          </w:p>
        </w:tc>
      </w:tr>
      <w:tr>
        <w:trPr>
          <w:cantSplit/>
        </w:trPr>
        <w:tc>
          <w:tcPr>
            <w:tcW w:type="dxa" w:w="2088"/>
            <w:vAlign w:val="center"/>
          </w:tcPr>
          <w:p>
            <w:pPr>
              <w:spacing w:after="0"/>
            </w:pPr>
            <w:r/>
            <w:r>
              <w:rPr>
                <w:rFonts w:ascii="Aptos" w:hAnsi="Aptos"/>
                <w:b w:val="0"/>
                <w:color w:val="111827"/>
                <w:sz w:val="17"/>
              </w:rPr>
              <w:t>GET /review/{id}</w:t>
            </w:r>
          </w:p>
        </w:tc>
        <w:tc>
          <w:tcPr>
            <w:tcW w:type="dxa" w:w="4824"/>
            <w:vAlign w:val="center"/>
          </w:tcPr>
          <w:p>
            <w:pPr>
              <w:spacing w:after="0"/>
            </w:pPr>
            <w:r/>
            <w:r>
              <w:rPr>
                <w:rFonts w:ascii="Aptos" w:hAnsi="Aptos"/>
                <w:b w:val="0"/>
                <w:color w:val="111827"/>
                <w:sz w:val="17"/>
              </w:rPr>
              <w:t>Get review evidence and safe previews</w:t>
            </w:r>
          </w:p>
        </w:tc>
        <w:tc>
          <w:tcPr>
            <w:tcW w:type="dxa" w:w="3312"/>
            <w:vAlign w:val="center"/>
          </w:tcPr>
          <w:p>
            <w:pPr>
              <w:spacing w:after="0"/>
            </w:pPr>
            <w:r/>
            <w:r>
              <w:rPr>
                <w:rFonts w:ascii="Aptos" w:hAnsi="Aptos"/>
                <w:b w:val="0"/>
                <w:color w:val="111827"/>
                <w:sz w:val="17"/>
              </w:rPr>
              <w:t>Restricted access</w:t>
            </w:r>
          </w:p>
        </w:tc>
      </w:tr>
      <w:tr>
        <w:trPr>
          <w:cantSplit/>
        </w:trPr>
        <w:tc>
          <w:tcPr>
            <w:tcW w:type="dxa" w:w="2088"/>
            <w:vAlign w:val="center"/>
            <w:shd w:fill="F5F7FA"/>
          </w:tcPr>
          <w:p>
            <w:pPr>
              <w:spacing w:after="0"/>
            </w:pPr>
            <w:r/>
            <w:r>
              <w:rPr>
                <w:rFonts w:ascii="Aptos" w:hAnsi="Aptos"/>
                <w:b w:val="0"/>
                <w:color w:val="111827"/>
                <w:sz w:val="17"/>
              </w:rPr>
              <w:t>POST /review/{id}/decision</w:t>
            </w:r>
          </w:p>
        </w:tc>
        <w:tc>
          <w:tcPr>
            <w:tcW w:type="dxa" w:w="4824"/>
            <w:vAlign w:val="center"/>
            <w:shd w:fill="F5F7FA"/>
          </w:tcPr>
          <w:p>
            <w:pPr>
              <w:spacing w:after="0"/>
            </w:pPr>
            <w:r/>
            <w:r>
              <w:rPr>
                <w:rFonts w:ascii="Aptos" w:hAnsi="Aptos"/>
                <w:b w:val="0"/>
                <w:color w:val="111827"/>
                <w:sz w:val="17"/>
              </w:rPr>
              <w:t>Approve/edit/reject a detection</w:t>
            </w:r>
          </w:p>
        </w:tc>
        <w:tc>
          <w:tcPr>
            <w:tcW w:type="dxa" w:w="3312"/>
            <w:vAlign w:val="center"/>
            <w:shd w:fill="F5F7FA"/>
          </w:tcPr>
          <w:p>
            <w:pPr>
              <w:spacing w:after="0"/>
            </w:pPr>
            <w:r/>
            <w:r>
              <w:rPr>
                <w:rFonts w:ascii="Aptos" w:hAnsi="Aptos"/>
                <w:b w:val="0"/>
                <w:color w:val="111827"/>
                <w:sz w:val="17"/>
              </w:rPr>
              <w:t>Reviewer identity logged</w:t>
            </w:r>
          </w:p>
        </w:tc>
      </w:tr>
      <w:tr>
        <w:trPr>
          <w:cantSplit/>
        </w:trPr>
        <w:tc>
          <w:tcPr>
            <w:tcW w:type="dxa" w:w="2088"/>
            <w:vAlign w:val="center"/>
          </w:tcPr>
          <w:p>
            <w:pPr>
              <w:spacing w:after="0"/>
            </w:pPr>
            <w:r/>
            <w:r>
              <w:rPr>
                <w:rFonts w:ascii="Aptos" w:hAnsi="Aptos"/>
                <w:b w:val="0"/>
                <w:color w:val="111827"/>
                <w:sz w:val="17"/>
              </w:rPr>
              <w:t>GET /audit/{id}</w:t>
            </w:r>
          </w:p>
        </w:tc>
        <w:tc>
          <w:tcPr>
            <w:tcW w:type="dxa" w:w="4824"/>
            <w:vAlign w:val="center"/>
          </w:tcPr>
          <w:p>
            <w:pPr>
              <w:spacing w:after="0"/>
            </w:pPr>
            <w:r/>
            <w:r>
              <w:rPr>
                <w:rFonts w:ascii="Aptos" w:hAnsi="Aptos"/>
                <w:b w:val="0"/>
                <w:color w:val="111827"/>
                <w:sz w:val="17"/>
              </w:rPr>
              <w:t>Retrieve certificate/audit summary</w:t>
            </w:r>
          </w:p>
        </w:tc>
        <w:tc>
          <w:tcPr>
            <w:tcW w:type="dxa" w:w="3312"/>
            <w:vAlign w:val="center"/>
          </w:tcPr>
          <w:p>
            <w:pPr>
              <w:spacing w:after="0"/>
            </w:pPr>
            <w:r/>
            <w:r>
              <w:rPr>
                <w:rFonts w:ascii="Aptos" w:hAnsi="Aptos"/>
                <w:b w:val="0"/>
                <w:color w:val="111827"/>
                <w:sz w:val="17"/>
              </w:rPr>
              <w:t>PHI-minimized</w:t>
            </w:r>
          </w:p>
        </w:tc>
      </w:tr>
      <w:tr>
        <w:trPr>
          <w:cantSplit/>
        </w:trPr>
        <w:tc>
          <w:tcPr>
            <w:tcW w:type="dxa" w:w="2088"/>
            <w:vAlign w:val="center"/>
            <w:shd w:fill="F5F7FA"/>
          </w:tcPr>
          <w:p>
            <w:pPr>
              <w:spacing w:after="0"/>
            </w:pPr>
            <w:r/>
            <w:r>
              <w:rPr>
                <w:rFonts w:ascii="Aptos" w:hAnsi="Aptos"/>
                <w:b w:val="0"/>
                <w:color w:val="111827"/>
                <w:sz w:val="17"/>
              </w:rPr>
              <w:t>POST /validate/{id}</w:t>
            </w:r>
          </w:p>
        </w:tc>
        <w:tc>
          <w:tcPr>
            <w:tcW w:type="dxa" w:w="4824"/>
            <w:vAlign w:val="center"/>
            <w:shd w:fill="F5F7FA"/>
          </w:tcPr>
          <w:p>
            <w:pPr>
              <w:spacing w:after="0"/>
            </w:pPr>
            <w:r/>
            <w:r>
              <w:rPr>
                <w:rFonts w:ascii="Aptos" w:hAnsi="Aptos"/>
                <w:b w:val="0"/>
                <w:color w:val="111827"/>
                <w:sz w:val="17"/>
              </w:rPr>
              <w:t>Run independent validation</w:t>
            </w:r>
          </w:p>
        </w:tc>
        <w:tc>
          <w:tcPr>
            <w:tcW w:type="dxa" w:w="3312"/>
            <w:vAlign w:val="center"/>
            <w:shd w:fill="F5F7FA"/>
          </w:tcPr>
          <w:p>
            <w:pPr>
              <w:spacing w:after="0"/>
            </w:pPr>
            <w:r/>
            <w:r>
              <w:rPr>
                <w:rFonts w:ascii="Aptos" w:hAnsi="Aptos"/>
                <w:b w:val="0"/>
                <w:color w:val="111827"/>
                <w:sz w:val="17"/>
              </w:rPr>
              <w:t>No bypass of release gate</w:t>
            </w:r>
          </w:p>
        </w:tc>
      </w:tr>
    </w:tbl>
    <w:p>
      <w:pPr>
        <w:spacing w:after="20"/>
      </w:pPr>
    </w:p>
    <w:p>
      <w:pPr>
        <w:pStyle w:val="Heading1"/>
        <w:keepNext/>
        <w:keepLines/>
      </w:pPr>
      <w:r>
        <w:t>16. Edge-Case Matrix &amp; Real-World Failure Handling</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08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Edge case</w:t>
            </w:r>
          </w:p>
        </w:tc>
        <w:tc>
          <w:tcPr>
            <w:tcW w:type="dxa" w:w="230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Risk</w:t>
            </w:r>
          </w:p>
        </w:tc>
        <w:tc>
          <w:tcPr>
            <w:tcW w:type="dxa" w:w="432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VeilGuard strategy</w:t>
            </w:r>
          </w:p>
        </w:tc>
        <w:tc>
          <w:tcPr>
            <w:tcW w:type="dxa" w:w="223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Final gate</w:t>
            </w:r>
          </w:p>
        </w:tc>
      </w:tr>
      <w:tr>
        <w:trPr>
          <w:cantSplit/>
        </w:trPr>
        <w:tc>
          <w:tcPr>
            <w:tcW w:type="dxa" w:w="2088"/>
            <w:vAlign w:val="center"/>
          </w:tcPr>
          <w:p>
            <w:pPr>
              <w:spacing w:after="0"/>
            </w:pPr>
            <w:r/>
            <w:r>
              <w:rPr>
                <w:rFonts w:ascii="Aptos" w:hAnsi="Aptos"/>
                <w:b w:val="0"/>
                <w:color w:val="111827"/>
                <w:sz w:val="15"/>
              </w:rPr>
              <w:t>Ultrasound cine loop</w:t>
            </w:r>
          </w:p>
        </w:tc>
        <w:tc>
          <w:tcPr>
            <w:tcW w:type="dxa" w:w="2304"/>
            <w:vAlign w:val="center"/>
          </w:tcPr>
          <w:p>
            <w:pPr>
              <w:spacing w:after="0"/>
            </w:pPr>
            <w:r/>
            <w:r>
              <w:rPr>
                <w:rFonts w:ascii="Aptos" w:hAnsi="Aptos"/>
                <w:b w:val="0"/>
                <w:color w:val="111827"/>
                <w:sz w:val="15"/>
              </w:rPr>
              <w:t>Static PHI overlay across hundreds of frames</w:t>
            </w:r>
          </w:p>
        </w:tc>
        <w:tc>
          <w:tcPr>
            <w:tcW w:type="dxa" w:w="4320"/>
            <w:vAlign w:val="center"/>
          </w:tcPr>
          <w:p>
            <w:pPr>
              <w:spacing w:after="0"/>
            </w:pPr>
            <w:r/>
            <w:r>
              <w:rPr>
                <w:rFonts w:ascii="Aptos" w:hAnsi="Aptos"/>
                <w:b w:val="0"/>
                <w:color w:val="111827"/>
                <w:sz w:val="15"/>
              </w:rPr>
              <w:t>Temporal mask propagation + sample-frame verification</w:t>
            </w:r>
          </w:p>
        </w:tc>
        <w:tc>
          <w:tcPr>
            <w:tcW w:type="dxa" w:w="2232"/>
            <w:vAlign w:val="center"/>
          </w:tcPr>
          <w:p>
            <w:pPr>
              <w:spacing w:after="0"/>
            </w:pPr>
            <w:r/>
            <w:r>
              <w:rPr>
                <w:rFonts w:ascii="Aptos" w:hAnsi="Aptos"/>
                <w:b w:val="0"/>
                <w:color w:val="111827"/>
                <w:sz w:val="15"/>
              </w:rPr>
              <w:t>PASS only if all checked frames align</w:t>
            </w:r>
          </w:p>
        </w:tc>
      </w:tr>
      <w:tr>
        <w:trPr>
          <w:cantSplit/>
        </w:trPr>
        <w:tc>
          <w:tcPr>
            <w:tcW w:type="dxa" w:w="2088"/>
            <w:vAlign w:val="center"/>
            <w:shd w:fill="F5F7FA"/>
          </w:tcPr>
          <w:p>
            <w:pPr>
              <w:spacing w:after="0"/>
            </w:pPr>
            <w:r/>
            <w:r>
              <w:rPr>
                <w:rFonts w:ascii="Aptos" w:hAnsi="Aptos"/>
                <w:b w:val="0"/>
                <w:color w:val="111827"/>
                <w:sz w:val="15"/>
              </w:rPr>
              <w:t>Text over lung/liver/brain</w:t>
            </w:r>
          </w:p>
        </w:tc>
        <w:tc>
          <w:tcPr>
            <w:tcW w:type="dxa" w:w="2304"/>
            <w:vAlign w:val="center"/>
            <w:shd w:fill="F5F7FA"/>
          </w:tcPr>
          <w:p>
            <w:pPr>
              <w:spacing w:after="0"/>
            </w:pPr>
            <w:r/>
            <w:r>
              <w:rPr>
                <w:rFonts w:ascii="Aptos" w:hAnsi="Aptos"/>
                <w:b w:val="0"/>
                <w:color w:val="111827"/>
                <w:sz w:val="15"/>
              </w:rPr>
              <w:t>Redaction can alter anatomy</w:t>
            </w:r>
          </w:p>
        </w:tc>
        <w:tc>
          <w:tcPr>
            <w:tcW w:type="dxa" w:w="4320"/>
            <w:vAlign w:val="center"/>
            <w:shd w:fill="F5F7FA"/>
          </w:tcPr>
          <w:p>
            <w:pPr>
              <w:spacing w:after="0"/>
            </w:pPr>
            <w:r/>
            <w:r>
              <w:rPr>
                <w:rFonts w:ascii="Aptos" w:hAnsi="Aptos"/>
                <w:b w:val="0"/>
                <w:color w:val="111827"/>
                <w:sz w:val="15"/>
              </w:rPr>
              <w:t>High-overlap score → human review; deterministic local mask if approved</w:t>
            </w:r>
          </w:p>
        </w:tc>
        <w:tc>
          <w:tcPr>
            <w:tcW w:type="dxa" w:w="2232"/>
            <w:vAlign w:val="center"/>
            <w:shd w:fill="F5F7FA"/>
          </w:tcPr>
          <w:p>
            <w:pPr>
              <w:spacing w:after="0"/>
            </w:pPr>
            <w:r/>
            <w:r>
              <w:rPr>
                <w:rFonts w:ascii="Aptos" w:hAnsi="Aptos"/>
                <w:b w:val="0"/>
                <w:color w:val="111827"/>
                <w:sz w:val="15"/>
              </w:rPr>
              <w:t>Changed-pixel containment</w:t>
            </w:r>
          </w:p>
        </w:tc>
      </w:tr>
      <w:tr>
        <w:trPr>
          <w:cantSplit/>
        </w:trPr>
        <w:tc>
          <w:tcPr>
            <w:tcW w:type="dxa" w:w="2088"/>
            <w:vAlign w:val="center"/>
          </w:tcPr>
          <w:p>
            <w:pPr>
              <w:spacing w:after="0"/>
            </w:pPr>
            <w:r/>
            <w:r>
              <w:rPr>
                <w:rFonts w:ascii="Aptos" w:hAnsi="Aptos"/>
                <w:b w:val="0"/>
                <w:color w:val="111827"/>
                <w:sz w:val="15"/>
              </w:rPr>
              <w:t>Micro-calcification / punctuation ambiguity</w:t>
            </w:r>
          </w:p>
        </w:tc>
        <w:tc>
          <w:tcPr>
            <w:tcW w:type="dxa" w:w="2304"/>
            <w:vAlign w:val="center"/>
          </w:tcPr>
          <w:p>
            <w:pPr>
              <w:spacing w:after="0"/>
            </w:pPr>
            <w:r/>
            <w:r>
              <w:rPr>
                <w:rFonts w:ascii="Aptos" w:hAnsi="Aptos"/>
                <w:b w:val="0"/>
                <w:color w:val="111827"/>
                <w:sz w:val="15"/>
              </w:rPr>
              <w:t>Tiny bright structure mistaken for text</w:t>
            </w:r>
          </w:p>
        </w:tc>
        <w:tc>
          <w:tcPr>
            <w:tcW w:type="dxa" w:w="4320"/>
            <w:vAlign w:val="center"/>
          </w:tcPr>
          <w:p>
            <w:pPr>
              <w:spacing w:after="0"/>
            </w:pPr>
            <w:r/>
            <w:r>
              <w:rPr>
                <w:rFonts w:ascii="Aptos" w:hAnsi="Aptos"/>
                <w:b w:val="0"/>
                <w:color w:val="111827"/>
                <w:sz w:val="15"/>
              </w:rPr>
              <w:t>Aspect ratio + text-shape context + anatomy-region exclusion</w:t>
            </w:r>
          </w:p>
        </w:tc>
        <w:tc>
          <w:tcPr>
            <w:tcW w:type="dxa" w:w="2232"/>
            <w:vAlign w:val="center"/>
          </w:tcPr>
          <w:p>
            <w:pPr>
              <w:spacing w:after="0"/>
            </w:pPr>
            <w:r/>
            <w:r>
              <w:rPr>
                <w:rFonts w:ascii="Aptos" w:hAnsi="Aptos"/>
                <w:b w:val="0"/>
                <w:color w:val="111827"/>
                <w:sz w:val="15"/>
              </w:rPr>
              <w:t>Review if ambiguous</w:t>
            </w:r>
          </w:p>
        </w:tc>
      </w:tr>
      <w:tr>
        <w:trPr>
          <w:cantSplit/>
        </w:trPr>
        <w:tc>
          <w:tcPr>
            <w:tcW w:type="dxa" w:w="2088"/>
            <w:vAlign w:val="center"/>
            <w:shd w:fill="F5F7FA"/>
          </w:tcPr>
          <w:p>
            <w:pPr>
              <w:spacing w:after="0"/>
            </w:pPr>
            <w:r/>
            <w:r>
              <w:rPr>
                <w:rFonts w:ascii="Aptos" w:hAnsi="Aptos"/>
                <w:b w:val="0"/>
                <w:color w:val="111827"/>
                <w:sz w:val="15"/>
              </w:rPr>
              <w:t>16-bit CT/MR</w:t>
            </w:r>
          </w:p>
        </w:tc>
        <w:tc>
          <w:tcPr>
            <w:tcW w:type="dxa" w:w="2304"/>
            <w:vAlign w:val="center"/>
            <w:shd w:fill="F5F7FA"/>
          </w:tcPr>
          <w:p>
            <w:pPr>
              <w:spacing w:after="0"/>
            </w:pPr>
            <w:r/>
            <w:r>
              <w:rPr>
                <w:rFonts w:ascii="Aptos" w:hAnsi="Aptos"/>
                <w:b w:val="0"/>
                <w:color w:val="111827"/>
                <w:sz w:val="15"/>
              </w:rPr>
              <w:t>8-bit conversion destroys radiometric utility</w:t>
            </w:r>
          </w:p>
        </w:tc>
        <w:tc>
          <w:tcPr>
            <w:tcW w:type="dxa" w:w="4320"/>
            <w:vAlign w:val="center"/>
            <w:shd w:fill="F5F7FA"/>
          </w:tcPr>
          <w:p>
            <w:pPr>
              <w:spacing w:after="0"/>
            </w:pPr>
            <w:r/>
            <w:r>
              <w:rPr>
                <w:rFonts w:ascii="Aptos" w:hAnsi="Aptos"/>
                <w:b w:val="0"/>
                <w:color w:val="111827"/>
                <w:sz w:val="15"/>
              </w:rPr>
              <w:t>Native bit-depth processing and encoding preservation</w:t>
            </w:r>
          </w:p>
        </w:tc>
        <w:tc>
          <w:tcPr>
            <w:tcW w:type="dxa" w:w="2232"/>
            <w:vAlign w:val="center"/>
            <w:shd w:fill="F5F7FA"/>
          </w:tcPr>
          <w:p>
            <w:pPr>
              <w:spacing w:after="0"/>
            </w:pPr>
            <w:r/>
            <w:r>
              <w:rPr>
                <w:rFonts w:ascii="Aptos" w:hAnsi="Aptos"/>
                <w:b w:val="0"/>
                <w:color w:val="111827"/>
                <w:sz w:val="15"/>
              </w:rPr>
              <w:t>Radiometric/bit-depth validation</w:t>
            </w:r>
          </w:p>
        </w:tc>
      </w:tr>
      <w:tr>
        <w:trPr>
          <w:cantSplit/>
        </w:trPr>
        <w:tc>
          <w:tcPr>
            <w:tcW w:type="dxa" w:w="2088"/>
            <w:vAlign w:val="center"/>
          </w:tcPr>
          <w:p>
            <w:pPr>
              <w:spacing w:after="0"/>
            </w:pPr>
            <w:r/>
            <w:r>
              <w:rPr>
                <w:rFonts w:ascii="Aptos" w:hAnsi="Aptos"/>
                <w:b w:val="0"/>
                <w:color w:val="111827"/>
                <w:sz w:val="15"/>
              </w:rPr>
              <w:t>JPEG 2000 / JPEG-LS</w:t>
            </w:r>
          </w:p>
        </w:tc>
        <w:tc>
          <w:tcPr>
            <w:tcW w:type="dxa" w:w="2304"/>
            <w:vAlign w:val="center"/>
          </w:tcPr>
          <w:p>
            <w:pPr>
              <w:spacing w:after="0"/>
            </w:pPr>
            <w:r/>
            <w:r>
              <w:rPr>
                <w:rFonts w:ascii="Aptos" w:hAnsi="Aptos"/>
                <w:b w:val="0"/>
                <w:color w:val="111827"/>
                <w:sz w:val="15"/>
              </w:rPr>
              <w:t>Unsupported codec or unintended lossy re-encode</w:t>
            </w:r>
          </w:p>
        </w:tc>
        <w:tc>
          <w:tcPr>
            <w:tcW w:type="dxa" w:w="4320"/>
            <w:vAlign w:val="center"/>
          </w:tcPr>
          <w:p>
            <w:pPr>
              <w:spacing w:after="0"/>
            </w:pPr>
            <w:r/>
            <w:r>
              <w:rPr>
                <w:rFonts w:ascii="Aptos" w:hAnsi="Aptos"/>
                <w:b w:val="0"/>
                <w:color w:val="111827"/>
                <w:sz w:val="15"/>
              </w:rPr>
              <w:t>Use validated native codecs/transcoders; prefer lossless path</w:t>
            </w:r>
          </w:p>
        </w:tc>
        <w:tc>
          <w:tcPr>
            <w:tcW w:type="dxa" w:w="2232"/>
            <w:vAlign w:val="center"/>
          </w:tcPr>
          <w:p>
            <w:pPr>
              <w:spacing w:after="0"/>
            </w:pPr>
            <w:r/>
            <w:r>
              <w:rPr>
                <w:rFonts w:ascii="Aptos" w:hAnsi="Aptos"/>
                <w:b w:val="0"/>
                <w:color w:val="111827"/>
                <w:sz w:val="15"/>
              </w:rPr>
              <w:t>Reopen + pixel checks</w:t>
            </w:r>
          </w:p>
        </w:tc>
      </w:tr>
      <w:tr>
        <w:trPr>
          <w:cantSplit/>
        </w:trPr>
        <w:tc>
          <w:tcPr>
            <w:tcW w:type="dxa" w:w="2088"/>
            <w:vAlign w:val="center"/>
            <w:shd w:fill="F5F7FA"/>
          </w:tcPr>
          <w:p>
            <w:pPr>
              <w:spacing w:after="0"/>
            </w:pPr>
            <w:r/>
            <w:r>
              <w:rPr>
                <w:rFonts w:ascii="Aptos" w:hAnsi="Aptos"/>
                <w:b w:val="0"/>
                <w:color w:val="111827"/>
                <w:sz w:val="15"/>
              </w:rPr>
              <w:t>Encapsulated PDF</w:t>
            </w:r>
          </w:p>
        </w:tc>
        <w:tc>
          <w:tcPr>
            <w:tcW w:type="dxa" w:w="2304"/>
            <w:vAlign w:val="center"/>
            <w:shd w:fill="F5F7FA"/>
          </w:tcPr>
          <w:p>
            <w:pPr>
              <w:spacing w:after="0"/>
            </w:pPr>
            <w:r/>
            <w:r>
              <w:rPr>
                <w:rFonts w:ascii="Aptos" w:hAnsi="Aptos"/>
                <w:b w:val="0"/>
                <w:color w:val="111827"/>
                <w:sz w:val="15"/>
              </w:rPr>
              <w:t>PHI survives in binary document</w:t>
            </w:r>
          </w:p>
        </w:tc>
        <w:tc>
          <w:tcPr>
            <w:tcW w:type="dxa" w:w="4320"/>
            <w:vAlign w:val="center"/>
            <w:shd w:fill="F5F7FA"/>
          </w:tcPr>
          <w:p>
            <w:pPr>
              <w:spacing w:after="0"/>
            </w:pPr>
            <w:r/>
            <w:r>
              <w:rPr>
                <w:rFonts w:ascii="Aptos" w:hAnsi="Aptos"/>
                <w:b w:val="0"/>
                <w:color w:val="111827"/>
                <w:sz w:val="15"/>
              </w:rPr>
              <w:t>Payload extraction + document redaction</w:t>
            </w:r>
          </w:p>
        </w:tc>
        <w:tc>
          <w:tcPr>
            <w:tcW w:type="dxa" w:w="2232"/>
            <w:vAlign w:val="center"/>
            <w:shd w:fill="F5F7FA"/>
          </w:tcPr>
          <w:p>
            <w:pPr>
              <w:spacing w:after="0"/>
            </w:pPr>
            <w:r/>
            <w:r>
              <w:rPr>
                <w:rFonts w:ascii="Aptos" w:hAnsi="Aptos"/>
                <w:b w:val="0"/>
                <w:color w:val="111827"/>
                <w:sz w:val="15"/>
              </w:rPr>
              <w:t>Re-parse payload</w:t>
            </w:r>
          </w:p>
        </w:tc>
      </w:tr>
      <w:tr>
        <w:trPr>
          <w:cantSplit/>
        </w:trPr>
        <w:tc>
          <w:tcPr>
            <w:tcW w:type="dxa" w:w="2088"/>
            <w:vAlign w:val="center"/>
          </w:tcPr>
          <w:p>
            <w:pPr>
              <w:spacing w:after="0"/>
            </w:pPr>
            <w:r/>
            <w:r>
              <w:rPr>
                <w:rFonts w:ascii="Aptos" w:hAnsi="Aptos"/>
                <w:b w:val="0"/>
                <w:color w:val="111827"/>
                <w:sz w:val="15"/>
              </w:rPr>
              <w:t>Unknown private tag</w:t>
            </w:r>
          </w:p>
        </w:tc>
        <w:tc>
          <w:tcPr>
            <w:tcW w:type="dxa" w:w="2304"/>
            <w:vAlign w:val="center"/>
          </w:tcPr>
          <w:p>
            <w:pPr>
              <w:spacing w:after="0"/>
            </w:pPr>
            <w:r/>
            <w:r>
              <w:rPr>
                <w:rFonts w:ascii="Aptos" w:hAnsi="Aptos"/>
                <w:b w:val="0"/>
                <w:color w:val="111827"/>
                <w:sz w:val="15"/>
              </w:rPr>
              <w:t>Vendor data leaks PHI</w:t>
            </w:r>
          </w:p>
        </w:tc>
        <w:tc>
          <w:tcPr>
            <w:tcW w:type="dxa" w:w="4320"/>
            <w:vAlign w:val="center"/>
          </w:tcPr>
          <w:p>
            <w:pPr>
              <w:spacing w:after="0"/>
            </w:pPr>
            <w:r/>
            <w:r>
              <w:rPr>
                <w:rFonts w:ascii="Aptos" w:hAnsi="Aptos"/>
                <w:b w:val="0"/>
                <w:color w:val="111827"/>
                <w:sz w:val="15"/>
              </w:rPr>
              <w:t>Quarantine/drop by default; explicit safe allowlist</w:t>
            </w:r>
          </w:p>
        </w:tc>
        <w:tc>
          <w:tcPr>
            <w:tcW w:type="dxa" w:w="2232"/>
            <w:vAlign w:val="center"/>
          </w:tcPr>
          <w:p>
            <w:pPr>
              <w:spacing w:after="0"/>
            </w:pPr>
            <w:r/>
            <w:r>
              <w:rPr>
                <w:rFonts w:ascii="Aptos" w:hAnsi="Aptos"/>
                <w:b w:val="0"/>
                <w:color w:val="111827"/>
                <w:sz w:val="15"/>
              </w:rPr>
              <w:t>Private-tag rescan</w:t>
            </w:r>
          </w:p>
        </w:tc>
      </w:tr>
      <w:tr>
        <w:trPr>
          <w:cantSplit/>
        </w:trPr>
        <w:tc>
          <w:tcPr>
            <w:tcW w:type="dxa" w:w="2088"/>
            <w:vAlign w:val="center"/>
            <w:shd w:fill="F5F7FA"/>
          </w:tcPr>
          <w:p>
            <w:pPr>
              <w:spacing w:after="0"/>
            </w:pPr>
            <w:r/>
            <w:r>
              <w:rPr>
                <w:rFonts w:ascii="Aptos" w:hAnsi="Aptos"/>
                <w:b w:val="0"/>
                <w:color w:val="111827"/>
                <w:sz w:val="15"/>
              </w:rPr>
              <w:t>Broken reference</w:t>
            </w:r>
          </w:p>
        </w:tc>
        <w:tc>
          <w:tcPr>
            <w:tcW w:type="dxa" w:w="2304"/>
            <w:vAlign w:val="center"/>
            <w:shd w:fill="F5F7FA"/>
          </w:tcPr>
          <w:p>
            <w:pPr>
              <w:spacing w:after="0"/>
            </w:pPr>
            <w:r/>
            <w:r>
              <w:rPr>
                <w:rFonts w:ascii="Aptos" w:hAnsi="Aptos"/>
                <w:b w:val="0"/>
                <w:color w:val="111827"/>
                <w:sz w:val="15"/>
              </w:rPr>
              <w:t>Study becomes logically inconsistent</w:t>
            </w:r>
          </w:p>
        </w:tc>
        <w:tc>
          <w:tcPr>
            <w:tcW w:type="dxa" w:w="4320"/>
            <w:vAlign w:val="center"/>
            <w:shd w:fill="F5F7FA"/>
          </w:tcPr>
          <w:p>
            <w:pPr>
              <w:spacing w:after="0"/>
            </w:pPr>
            <w:r/>
            <w:r>
              <w:rPr>
                <w:rFonts w:ascii="Aptos" w:hAnsi="Aptos"/>
                <w:b w:val="0"/>
                <w:color w:val="111827"/>
                <w:sz w:val="15"/>
              </w:rPr>
              <w:t>Reference closure validator</w:t>
            </w:r>
          </w:p>
        </w:tc>
        <w:tc>
          <w:tcPr>
            <w:tcW w:type="dxa" w:w="2232"/>
            <w:vAlign w:val="center"/>
            <w:shd w:fill="F5F7FA"/>
          </w:tcPr>
          <w:p>
            <w:pPr>
              <w:spacing w:after="0"/>
            </w:pPr>
            <w:r/>
            <w:r>
              <w:rPr>
                <w:rFonts w:ascii="Aptos" w:hAnsi="Aptos"/>
                <w:b w:val="0"/>
                <w:color w:val="111827"/>
                <w:sz w:val="15"/>
              </w:rPr>
              <w:t>BLOCK</w:t>
            </w:r>
          </w:p>
        </w:tc>
      </w:tr>
      <w:tr>
        <w:trPr>
          <w:cantSplit/>
        </w:trPr>
        <w:tc>
          <w:tcPr>
            <w:tcW w:type="dxa" w:w="2088"/>
            <w:vAlign w:val="center"/>
          </w:tcPr>
          <w:p>
            <w:pPr>
              <w:spacing w:after="0"/>
            </w:pPr>
            <w:r/>
            <w:r>
              <w:rPr>
                <w:rFonts w:ascii="Aptos" w:hAnsi="Aptos"/>
                <w:b w:val="0"/>
                <w:color w:val="111827"/>
                <w:sz w:val="15"/>
              </w:rPr>
              <w:t>Reviewer rejects mask</w:t>
            </w:r>
          </w:p>
        </w:tc>
        <w:tc>
          <w:tcPr>
            <w:tcW w:type="dxa" w:w="2304"/>
            <w:vAlign w:val="center"/>
          </w:tcPr>
          <w:p>
            <w:pPr>
              <w:spacing w:after="0"/>
            </w:pPr>
            <w:r/>
            <w:r>
              <w:rPr>
                <w:rFonts w:ascii="Aptos" w:hAnsi="Aptos"/>
                <w:b w:val="0"/>
                <w:color w:val="111827"/>
                <w:sz w:val="15"/>
              </w:rPr>
              <w:t>PHI may remain</w:t>
            </w:r>
          </w:p>
        </w:tc>
        <w:tc>
          <w:tcPr>
            <w:tcW w:type="dxa" w:w="4320"/>
            <w:vAlign w:val="center"/>
          </w:tcPr>
          <w:p>
            <w:pPr>
              <w:spacing w:after="0"/>
            </w:pPr>
            <w:r/>
            <w:r>
              <w:rPr>
                <w:rFonts w:ascii="Aptos" w:hAnsi="Aptos"/>
                <w:b w:val="0"/>
                <w:color w:val="111827"/>
                <w:sz w:val="15"/>
              </w:rPr>
              <w:t>No automatic export; require a new decision or policy exception</w:t>
            </w:r>
          </w:p>
        </w:tc>
        <w:tc>
          <w:tcPr>
            <w:tcW w:type="dxa" w:w="2232"/>
            <w:vAlign w:val="center"/>
          </w:tcPr>
          <w:p>
            <w:pPr>
              <w:spacing w:after="0"/>
            </w:pPr>
            <w:r/>
            <w:r>
              <w:rPr>
                <w:rFonts w:ascii="Aptos" w:hAnsi="Aptos"/>
                <w:b w:val="0"/>
                <w:color w:val="111827"/>
                <w:sz w:val="15"/>
              </w:rPr>
              <w:t>BLOCK/REVIEW</w:t>
            </w:r>
          </w:p>
        </w:tc>
      </w:tr>
      <w:tr>
        <w:trPr>
          <w:cantSplit/>
        </w:trPr>
        <w:tc>
          <w:tcPr>
            <w:tcW w:type="dxa" w:w="2088"/>
            <w:vAlign w:val="center"/>
            <w:shd w:fill="F5F7FA"/>
          </w:tcPr>
          <w:p>
            <w:pPr>
              <w:spacing w:after="0"/>
            </w:pPr>
            <w:r/>
            <w:r>
              <w:rPr>
                <w:rFonts w:ascii="Aptos" w:hAnsi="Aptos"/>
                <w:b w:val="0"/>
                <w:color w:val="111827"/>
                <w:sz w:val="15"/>
              </w:rPr>
              <w:t>Audit log contains PHI</w:t>
            </w:r>
          </w:p>
        </w:tc>
        <w:tc>
          <w:tcPr>
            <w:tcW w:type="dxa" w:w="2304"/>
            <w:vAlign w:val="center"/>
            <w:shd w:fill="F5F7FA"/>
          </w:tcPr>
          <w:p>
            <w:pPr>
              <w:spacing w:after="0"/>
            </w:pPr>
            <w:r/>
            <w:r>
              <w:rPr>
                <w:rFonts w:ascii="Aptos" w:hAnsi="Aptos"/>
                <w:b w:val="0"/>
                <w:color w:val="111827"/>
                <w:sz w:val="15"/>
              </w:rPr>
              <w:t>Tool creates secondary leak</w:t>
            </w:r>
          </w:p>
        </w:tc>
        <w:tc>
          <w:tcPr>
            <w:tcW w:type="dxa" w:w="4320"/>
            <w:vAlign w:val="center"/>
            <w:shd w:fill="F5F7FA"/>
          </w:tcPr>
          <w:p>
            <w:pPr>
              <w:spacing w:after="0"/>
            </w:pPr>
            <w:r/>
            <w:r>
              <w:rPr>
                <w:rFonts w:ascii="Aptos" w:hAnsi="Aptos"/>
                <w:b w:val="0"/>
                <w:color w:val="111827"/>
                <w:sz w:val="15"/>
              </w:rPr>
              <w:t>Sanitize telemetry and enforce PHI-minimized schema</w:t>
            </w:r>
          </w:p>
        </w:tc>
        <w:tc>
          <w:tcPr>
            <w:tcW w:type="dxa" w:w="2232"/>
            <w:vAlign w:val="center"/>
            <w:shd w:fill="F5F7FA"/>
          </w:tcPr>
          <w:p>
            <w:pPr>
              <w:spacing w:after="0"/>
            </w:pPr>
            <w:r/>
            <w:r>
              <w:rPr>
                <w:rFonts w:ascii="Aptos" w:hAnsi="Aptos"/>
                <w:b w:val="0"/>
                <w:color w:val="111827"/>
                <w:sz w:val="15"/>
              </w:rPr>
              <w:t>Audit lint test</w:t>
            </w:r>
          </w:p>
        </w:tc>
      </w:tr>
    </w:tbl>
    <w:p>
      <w:pPr>
        <w:spacing w:after="20"/>
      </w:pPr>
    </w:p>
    <w:p>
      <w:pPr>
        <w:pStyle w:val="Heading1"/>
        <w:keepNext/>
        <w:keepLines/>
      </w:pPr>
      <w:r>
        <w:t>17. Verification, Evaluation &amp; Red-Team Test Plan</w:t>
      </w:r>
    </w:p>
    <w:p>
      <w:pPr>
        <w:spacing w:after="120" w:line="259" w:lineRule="auto"/>
      </w:pPr>
      <w:r>
        <w:t>The product should be tested as a security-sensitive transformation engine, not only as a GUI application. The evaluation plan should include synthetic PHI injection, curated de-identified datasets, edge cases, and regression tests for every supported modality/object type.</w:t>
      </w:r>
    </w:p>
    <w:p>
      <w:pPr>
        <w:pStyle w:val="Heading2"/>
        <w:keepNext/>
        <w:keepLines/>
      </w:pPr>
      <w:r>
        <w:t>17.1 Test corpus</w:t>
      </w:r>
    </w:p>
    <w:p>
      <w:pPr>
        <w:pStyle w:val="ListBullet"/>
        <w:spacing w:after="40"/>
        <w:ind w:left="288"/>
      </w:pPr>
      <w:r>
        <w:t>Synthetic DICOMs with known PHI in standard tags, private tags, nested sequences, free text, overlays, and UIDs.</w:t>
      </w:r>
    </w:p>
    <w:p>
      <w:pPr>
        <w:pStyle w:val="ListBullet"/>
        <w:spacing w:after="40"/>
        <w:ind w:left="288"/>
      </w:pPr>
      <w:r>
        <w:t>Images with burned-in names, dates, hospital identifiers, barcodes and QR codes.</w:t>
      </w:r>
    </w:p>
    <w:p>
      <w:pPr>
        <w:pStyle w:val="ListBullet"/>
        <w:spacing w:after="40"/>
        <w:ind w:left="288"/>
      </w:pPr>
      <w:r>
        <w:t>Clinical annotation controls: L/R, AP/LAT, scale bars, Doppler measurements, window/level labels.</w:t>
      </w:r>
    </w:p>
    <w:p>
      <w:pPr>
        <w:pStyle w:val="ListBullet"/>
        <w:spacing w:after="40"/>
        <w:ind w:left="288"/>
      </w:pPr>
      <w:r>
        <w:t>Multi-frame cine data with stable and changing overlays.</w:t>
      </w:r>
    </w:p>
    <w:p>
      <w:pPr>
        <w:pStyle w:val="ListBullet"/>
        <w:spacing w:after="40"/>
        <w:ind w:left="288"/>
      </w:pPr>
      <w:r>
        <w:t>High-dynamic-range 12/16-bit monochrome images.</w:t>
      </w:r>
    </w:p>
    <w:p>
      <w:pPr>
        <w:pStyle w:val="ListBullet"/>
        <w:spacing w:after="40"/>
        <w:ind w:left="288"/>
      </w:pPr>
      <w:r>
        <w:t>Lossless compressed transfer syntaxes and negative/positive signed pixel representations where supported.</w:t>
      </w:r>
    </w:p>
    <w:p>
      <w:pPr>
        <w:pStyle w:val="Heading2"/>
        <w:keepNext/>
        <w:keepLines/>
      </w:pPr>
      <w:r>
        <w:t>17.2 Core metrics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23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Metric</w:t>
            </w:r>
          </w:p>
        </w:tc>
        <w:tc>
          <w:tcPr>
            <w:tcW w:type="dxa" w:w="532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Definition</w:t>
            </w:r>
          </w:p>
        </w:tc>
        <w:tc>
          <w:tcPr>
            <w:tcW w:type="dxa" w:w="324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Use</w:t>
            </w:r>
          </w:p>
        </w:tc>
      </w:tr>
      <w:tr>
        <w:trPr>
          <w:cantSplit/>
        </w:trPr>
        <w:tc>
          <w:tcPr>
            <w:tcW w:type="dxa" w:w="2232"/>
            <w:vAlign w:val="center"/>
          </w:tcPr>
          <w:p>
            <w:pPr>
              <w:spacing w:after="0"/>
            </w:pPr>
            <w:r/>
            <w:r>
              <w:rPr>
                <w:rFonts w:ascii="Aptos" w:hAnsi="Aptos"/>
                <w:b w:val="0"/>
                <w:color w:val="111827"/>
                <w:sz w:val="16"/>
              </w:rPr>
              <w:t>PHI recall</w:t>
            </w:r>
          </w:p>
        </w:tc>
        <w:tc>
          <w:tcPr>
            <w:tcW w:type="dxa" w:w="5328"/>
            <w:vAlign w:val="center"/>
          </w:tcPr>
          <w:p>
            <w:pPr>
              <w:spacing w:after="0"/>
            </w:pPr>
            <w:r/>
            <w:r>
              <w:rPr>
                <w:rFonts w:ascii="Aptos" w:hAnsi="Aptos"/>
                <w:b w:val="0"/>
                <w:color w:val="111827"/>
                <w:sz w:val="16"/>
              </w:rPr>
              <w:t>Fraction of seeded / adjudicated PHI instances detected</w:t>
            </w:r>
          </w:p>
        </w:tc>
        <w:tc>
          <w:tcPr>
            <w:tcW w:type="dxa" w:w="3240"/>
            <w:vAlign w:val="center"/>
          </w:tcPr>
          <w:p>
            <w:pPr>
              <w:spacing w:after="0"/>
            </w:pPr>
            <w:r/>
            <w:r>
              <w:rPr>
                <w:rFonts w:ascii="Aptos" w:hAnsi="Aptos"/>
                <w:b w:val="0"/>
                <w:color w:val="111827"/>
                <w:sz w:val="16"/>
              </w:rPr>
              <w:t>Safety effectiveness</w:t>
            </w:r>
          </w:p>
        </w:tc>
      </w:tr>
      <w:tr>
        <w:trPr>
          <w:cantSplit/>
        </w:trPr>
        <w:tc>
          <w:tcPr>
            <w:tcW w:type="dxa" w:w="2232"/>
            <w:vAlign w:val="center"/>
            <w:shd w:fill="F5F7FA"/>
          </w:tcPr>
          <w:p>
            <w:pPr>
              <w:spacing w:after="0"/>
            </w:pPr>
            <w:r/>
            <w:r>
              <w:rPr>
                <w:rFonts w:ascii="Aptos" w:hAnsi="Aptos"/>
                <w:b w:val="0"/>
                <w:color w:val="111827"/>
                <w:sz w:val="16"/>
              </w:rPr>
              <w:t>PHI precision</w:t>
            </w:r>
          </w:p>
        </w:tc>
        <w:tc>
          <w:tcPr>
            <w:tcW w:type="dxa" w:w="5328"/>
            <w:vAlign w:val="center"/>
            <w:shd w:fill="F5F7FA"/>
          </w:tcPr>
          <w:p>
            <w:pPr>
              <w:spacing w:after="0"/>
            </w:pPr>
            <w:r/>
            <w:r>
              <w:rPr>
                <w:rFonts w:ascii="Aptos" w:hAnsi="Aptos"/>
                <w:b w:val="0"/>
                <w:color w:val="111827"/>
                <w:sz w:val="16"/>
              </w:rPr>
              <w:t>Fraction of flagged regions that are actually sensitive</w:t>
            </w:r>
          </w:p>
        </w:tc>
        <w:tc>
          <w:tcPr>
            <w:tcW w:type="dxa" w:w="3240"/>
            <w:vAlign w:val="center"/>
            <w:shd w:fill="F5F7FA"/>
          </w:tcPr>
          <w:p>
            <w:pPr>
              <w:spacing w:after="0"/>
            </w:pPr>
            <w:r/>
            <w:r>
              <w:rPr>
                <w:rFonts w:ascii="Aptos" w:hAnsi="Aptos"/>
                <w:b w:val="0"/>
                <w:color w:val="111827"/>
                <w:sz w:val="16"/>
              </w:rPr>
              <w:t>Reviewer workload</w:t>
            </w:r>
          </w:p>
        </w:tc>
      </w:tr>
      <w:tr>
        <w:trPr>
          <w:cantSplit/>
        </w:trPr>
        <w:tc>
          <w:tcPr>
            <w:tcW w:type="dxa" w:w="2232"/>
            <w:vAlign w:val="center"/>
          </w:tcPr>
          <w:p>
            <w:pPr>
              <w:spacing w:after="0"/>
            </w:pPr>
            <w:r/>
            <w:r>
              <w:rPr>
                <w:rFonts w:ascii="Aptos" w:hAnsi="Aptos"/>
                <w:b w:val="0"/>
                <w:color w:val="111827"/>
                <w:sz w:val="16"/>
              </w:rPr>
              <w:t>Review rate</w:t>
            </w:r>
          </w:p>
        </w:tc>
        <w:tc>
          <w:tcPr>
            <w:tcW w:type="dxa" w:w="5328"/>
            <w:vAlign w:val="center"/>
          </w:tcPr>
          <w:p>
            <w:pPr>
              <w:spacing w:after="0"/>
            </w:pPr>
            <w:r/>
            <w:r>
              <w:rPr>
                <w:rFonts w:ascii="Aptos" w:hAnsi="Aptos"/>
                <w:b w:val="0"/>
                <w:color w:val="111827"/>
                <w:sz w:val="16"/>
              </w:rPr>
              <w:t>Share of studies requiring manual review</w:t>
            </w:r>
          </w:p>
        </w:tc>
        <w:tc>
          <w:tcPr>
            <w:tcW w:type="dxa" w:w="3240"/>
            <w:vAlign w:val="center"/>
          </w:tcPr>
          <w:p>
            <w:pPr>
              <w:spacing w:after="0"/>
            </w:pPr>
            <w:r/>
            <w:r>
              <w:rPr>
                <w:rFonts w:ascii="Aptos" w:hAnsi="Aptos"/>
                <w:b w:val="0"/>
                <w:color w:val="111827"/>
                <w:sz w:val="16"/>
              </w:rPr>
              <w:t>Operational scalability</w:t>
            </w:r>
          </w:p>
        </w:tc>
      </w:tr>
      <w:tr>
        <w:trPr>
          <w:cantSplit/>
        </w:trPr>
        <w:tc>
          <w:tcPr>
            <w:tcW w:type="dxa" w:w="2232"/>
            <w:vAlign w:val="center"/>
            <w:shd w:fill="F5F7FA"/>
          </w:tcPr>
          <w:p>
            <w:pPr>
              <w:spacing w:after="0"/>
            </w:pPr>
            <w:r/>
            <w:r>
              <w:rPr>
                <w:rFonts w:ascii="Aptos" w:hAnsi="Aptos"/>
                <w:b w:val="0"/>
                <w:color w:val="111827"/>
                <w:sz w:val="16"/>
              </w:rPr>
              <w:t>Residual PHI rate</w:t>
            </w:r>
          </w:p>
        </w:tc>
        <w:tc>
          <w:tcPr>
            <w:tcW w:type="dxa" w:w="5328"/>
            <w:vAlign w:val="center"/>
            <w:shd w:fill="F5F7FA"/>
          </w:tcPr>
          <w:p>
            <w:pPr>
              <w:spacing w:after="0"/>
            </w:pPr>
            <w:r/>
            <w:r>
              <w:rPr>
                <w:rFonts w:ascii="Aptos" w:hAnsi="Aptos"/>
                <w:b w:val="0"/>
                <w:color w:val="111827"/>
                <w:sz w:val="16"/>
              </w:rPr>
              <w:t>Share of outputs with PHI found on post-scan</w:t>
            </w:r>
          </w:p>
        </w:tc>
        <w:tc>
          <w:tcPr>
            <w:tcW w:type="dxa" w:w="3240"/>
            <w:vAlign w:val="center"/>
            <w:shd w:fill="F5F7FA"/>
          </w:tcPr>
          <w:p>
            <w:pPr>
              <w:spacing w:after="0"/>
            </w:pPr>
            <w:r/>
            <w:r>
              <w:rPr>
                <w:rFonts w:ascii="Aptos" w:hAnsi="Aptos"/>
                <w:b w:val="0"/>
                <w:color w:val="111827"/>
                <w:sz w:val="16"/>
              </w:rPr>
              <w:t>Release safety</w:t>
            </w:r>
          </w:p>
        </w:tc>
      </w:tr>
      <w:tr>
        <w:trPr>
          <w:cantSplit/>
        </w:trPr>
        <w:tc>
          <w:tcPr>
            <w:tcW w:type="dxa" w:w="2232"/>
            <w:vAlign w:val="center"/>
          </w:tcPr>
          <w:p>
            <w:pPr>
              <w:spacing w:after="0"/>
            </w:pPr>
            <w:r/>
            <w:r>
              <w:rPr>
                <w:rFonts w:ascii="Aptos" w:hAnsi="Aptos"/>
                <w:b w:val="0"/>
                <w:color w:val="111827"/>
                <w:sz w:val="16"/>
              </w:rPr>
              <w:t>Changed-pixel leakage</w:t>
            </w:r>
          </w:p>
        </w:tc>
        <w:tc>
          <w:tcPr>
            <w:tcW w:type="dxa" w:w="5328"/>
            <w:vAlign w:val="center"/>
          </w:tcPr>
          <w:p>
            <w:pPr>
              <w:spacing w:after="0"/>
            </w:pPr>
            <w:r/>
            <w:r>
              <w:rPr>
                <w:rFonts w:ascii="Aptos" w:hAnsi="Aptos"/>
                <w:b w:val="0"/>
                <w:color w:val="111827"/>
                <w:sz w:val="16"/>
              </w:rPr>
              <w:t>Changed pixels outside approved masks</w:t>
            </w:r>
          </w:p>
        </w:tc>
        <w:tc>
          <w:tcPr>
            <w:tcW w:type="dxa" w:w="3240"/>
            <w:vAlign w:val="center"/>
          </w:tcPr>
          <w:p>
            <w:pPr>
              <w:spacing w:after="0"/>
            </w:pPr>
            <w:r/>
            <w:r>
              <w:rPr>
                <w:rFonts w:ascii="Aptos" w:hAnsi="Aptos"/>
                <w:b w:val="0"/>
                <w:color w:val="111827"/>
                <w:sz w:val="16"/>
              </w:rPr>
              <w:t>Diagnostic integrity</w:t>
            </w:r>
          </w:p>
        </w:tc>
      </w:tr>
      <w:tr>
        <w:trPr>
          <w:cantSplit/>
        </w:trPr>
        <w:tc>
          <w:tcPr>
            <w:tcW w:type="dxa" w:w="2232"/>
            <w:vAlign w:val="center"/>
            <w:shd w:fill="F5F7FA"/>
          </w:tcPr>
          <w:p>
            <w:pPr>
              <w:spacing w:after="0"/>
            </w:pPr>
            <w:r/>
            <w:r>
              <w:rPr>
                <w:rFonts w:ascii="Aptos" w:hAnsi="Aptos"/>
                <w:b w:val="0"/>
                <w:color w:val="111827"/>
                <w:sz w:val="16"/>
              </w:rPr>
              <w:t>Reference-closure rate</w:t>
            </w:r>
          </w:p>
        </w:tc>
        <w:tc>
          <w:tcPr>
            <w:tcW w:type="dxa" w:w="5328"/>
            <w:vAlign w:val="center"/>
            <w:shd w:fill="F5F7FA"/>
          </w:tcPr>
          <w:p>
            <w:pPr>
              <w:spacing w:after="0"/>
            </w:pPr>
            <w:r/>
            <w:r>
              <w:rPr>
                <w:rFonts w:ascii="Aptos" w:hAnsi="Aptos"/>
                <w:b w:val="0"/>
                <w:color w:val="111827"/>
                <w:sz w:val="16"/>
              </w:rPr>
              <w:t>Resolvable references remaining valid</w:t>
            </w:r>
          </w:p>
        </w:tc>
        <w:tc>
          <w:tcPr>
            <w:tcW w:type="dxa" w:w="3240"/>
            <w:vAlign w:val="center"/>
            <w:shd w:fill="F5F7FA"/>
          </w:tcPr>
          <w:p>
            <w:pPr>
              <w:spacing w:after="0"/>
            </w:pPr>
            <w:r/>
            <w:r>
              <w:rPr>
                <w:rFonts w:ascii="Aptos" w:hAnsi="Aptos"/>
                <w:b w:val="0"/>
                <w:color w:val="111827"/>
                <w:sz w:val="16"/>
              </w:rPr>
              <w:t>DICOM integrity</w:t>
            </w:r>
          </w:p>
        </w:tc>
      </w:tr>
      <w:tr>
        <w:trPr>
          <w:cantSplit/>
        </w:trPr>
        <w:tc>
          <w:tcPr>
            <w:tcW w:type="dxa" w:w="2232"/>
            <w:vAlign w:val="center"/>
          </w:tcPr>
          <w:p>
            <w:pPr>
              <w:spacing w:after="0"/>
            </w:pPr>
            <w:r/>
            <w:r>
              <w:rPr>
                <w:rFonts w:ascii="Aptos" w:hAnsi="Aptos"/>
                <w:b w:val="0"/>
                <w:color w:val="111827"/>
                <w:sz w:val="16"/>
              </w:rPr>
              <w:t>Throughput</w:t>
            </w:r>
          </w:p>
        </w:tc>
        <w:tc>
          <w:tcPr>
            <w:tcW w:type="dxa" w:w="5328"/>
            <w:vAlign w:val="center"/>
          </w:tcPr>
          <w:p>
            <w:pPr>
              <w:spacing w:after="0"/>
            </w:pPr>
            <w:r/>
            <w:r>
              <w:rPr>
                <w:rFonts w:ascii="Aptos" w:hAnsi="Aptos"/>
                <w:b w:val="0"/>
                <w:color w:val="111827"/>
                <w:sz w:val="16"/>
              </w:rPr>
              <w:t>Studies/minute or images/minute by modality</w:t>
            </w:r>
          </w:p>
        </w:tc>
        <w:tc>
          <w:tcPr>
            <w:tcW w:type="dxa" w:w="3240"/>
            <w:vAlign w:val="center"/>
          </w:tcPr>
          <w:p>
            <w:pPr>
              <w:spacing w:after="0"/>
            </w:pPr>
            <w:r/>
            <w:r>
              <w:rPr>
                <w:rFonts w:ascii="Aptos" w:hAnsi="Aptos"/>
                <w:b w:val="0"/>
                <w:color w:val="111827"/>
                <w:sz w:val="16"/>
              </w:rPr>
              <w:t>Performance</w:t>
            </w:r>
          </w:p>
        </w:tc>
      </w:tr>
      <w:tr>
        <w:trPr>
          <w:cantSplit/>
        </w:trPr>
        <w:tc>
          <w:tcPr>
            <w:tcW w:type="dxa" w:w="2232"/>
            <w:vAlign w:val="center"/>
            <w:shd w:fill="F5F7FA"/>
          </w:tcPr>
          <w:p>
            <w:pPr>
              <w:spacing w:after="0"/>
            </w:pPr>
            <w:r/>
            <w:r>
              <w:rPr>
                <w:rFonts w:ascii="Aptos" w:hAnsi="Aptos"/>
                <w:b w:val="0"/>
                <w:color w:val="111827"/>
                <w:sz w:val="16"/>
              </w:rPr>
              <w:t>Audit completeness</w:t>
            </w:r>
          </w:p>
        </w:tc>
        <w:tc>
          <w:tcPr>
            <w:tcW w:type="dxa" w:w="5328"/>
            <w:vAlign w:val="center"/>
            <w:shd w:fill="F5F7FA"/>
          </w:tcPr>
          <w:p>
            <w:pPr>
              <w:spacing w:after="0"/>
            </w:pPr>
            <w:r/>
            <w:r>
              <w:rPr>
                <w:rFonts w:ascii="Aptos" w:hAnsi="Aptos"/>
                <w:b w:val="0"/>
                <w:color w:val="111827"/>
                <w:sz w:val="16"/>
              </w:rPr>
              <w:t>Expected fields present in every job ledger</w:t>
            </w:r>
          </w:p>
        </w:tc>
        <w:tc>
          <w:tcPr>
            <w:tcW w:type="dxa" w:w="3240"/>
            <w:vAlign w:val="center"/>
            <w:shd w:fill="F5F7FA"/>
          </w:tcPr>
          <w:p>
            <w:pPr>
              <w:spacing w:after="0"/>
            </w:pPr>
            <w:r/>
            <w:r>
              <w:rPr>
                <w:rFonts w:ascii="Aptos" w:hAnsi="Aptos"/>
                <w:b w:val="0"/>
                <w:color w:val="111827"/>
                <w:sz w:val="16"/>
              </w:rPr>
              <w:t>Governance</w:t>
            </w:r>
          </w:p>
        </w:tc>
      </w:tr>
    </w:tbl>
    <w:p>
      <w:pPr>
        <w:spacing w:after="20"/>
      </w:pPr>
    </w:p>
    <w:p>
      <w:pPr>
        <w:pStyle w:val="Heading2"/>
        <w:keepNext/>
        <w:keepLines/>
      </w:pPr>
      <w:r>
        <w:t>17.3 Adversarial privacy attack simulator</w:t>
      </w:r>
    </w:p>
    <w:p>
      <w:r>
        <w:drawing>
          <wp:inline xmlns:a="http://schemas.openxmlformats.org/drawingml/2006/main" xmlns:pic="http://schemas.openxmlformats.org/drawingml/2006/picture">
            <wp:extent cx="6217920" cy="1711298"/>
            <wp:docPr id="3" name="Picture 3"/>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6217920" cy="1711298"/>
                    </a:xfrm>
                    <a:prstGeom prst="rect"/>
                  </pic:spPr>
                </pic:pic>
              </a:graphicData>
            </a:graphic>
          </wp:inline>
        </w:drawing>
      </w:r>
    </w:p>
    <w:p>
      <w:pPr>
        <w:jc w:val="center"/>
      </w:pPr>
      <w:r>
        <w:rPr>
          <w:rFonts w:ascii="Aptos" w:hAnsi="Aptos"/>
          <w:color w:val="64748B"/>
          <w:sz w:val="16"/>
        </w:rPr>
        <w:t>Figure 3. Processing state machine: uncertain cases are routed to review and hard failures to quarantine.</w:t>
      </w:r>
    </w:p>
    <w:p>
      <w:pPr>
        <w:pStyle w:val="ListBullet"/>
        <w:spacing w:after="40"/>
        <w:ind w:left="288"/>
      </w:pPr>
      <w:r>
        <w:t>Metadata extraction attack: enumerate tags and search for direct/indirect identifiers.</w:t>
      </w:r>
    </w:p>
    <w:p>
      <w:pPr>
        <w:pStyle w:val="ListBullet"/>
        <w:spacing w:after="40"/>
        <w:ind w:left="288"/>
      </w:pPr>
      <w:r>
        <w:t>Private-tag attack: inspect odd groups and creator blocks.</w:t>
      </w:r>
    </w:p>
    <w:p>
      <w:pPr>
        <w:pStyle w:val="ListBullet"/>
        <w:spacing w:after="40"/>
        <w:ind w:left="288"/>
      </w:pPr>
      <w:r>
        <w:t>OCR attack: ignore metadata and visually re-scan pixels.</w:t>
      </w:r>
    </w:p>
    <w:p>
      <w:pPr>
        <w:pStyle w:val="ListBullet"/>
        <w:spacing w:after="40"/>
        <w:ind w:left="288"/>
      </w:pPr>
      <w:r>
        <w:t>Barcode/QR attack: attempt machine-readable decoding.</w:t>
      </w:r>
    </w:p>
    <w:p>
      <w:pPr>
        <w:pStyle w:val="ListBullet"/>
        <w:spacing w:after="40"/>
        <w:ind w:left="288"/>
      </w:pPr>
      <w:r>
        <w:t>Free-text attack: search output strings using identifier patterns.</w:t>
      </w:r>
    </w:p>
    <w:p>
      <w:pPr>
        <w:pStyle w:val="ListBullet"/>
        <w:spacing w:after="40"/>
        <w:ind w:left="288"/>
      </w:pPr>
      <w:r>
        <w:t>UID attack: look for recoverable original relationships.</w:t>
      </w:r>
    </w:p>
    <w:p>
      <w:pPr>
        <w:pStyle w:val="ListBullet"/>
        <w:spacing w:after="40"/>
        <w:ind w:left="288"/>
      </w:pPr>
      <w:r>
        <w:t>Artifact attack: inspect temporary exports, audit logs, and package manifests for accidental identity leakage.</w:t>
      </w:r>
    </w:p>
    <w:p>
      <w:pPr>
        <w:pStyle w:val="Heading1"/>
        <w:keepNext/>
        <w:keepLines/>
      </w:pPr>
      <w:r>
        <w:t>18. Prototype-to-Production Technology Strategy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Layer</w:t>
            </w:r>
          </w:p>
        </w:tc>
        <w:tc>
          <w:tcPr>
            <w:tcW w:type="dxa" w:w="482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Recommended choice</w:t>
            </w:r>
          </w:p>
        </w:tc>
        <w:tc>
          <w:tcPr>
            <w:tcW w:type="dxa" w:w="403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Alternative / note</w:t>
            </w:r>
          </w:p>
        </w:tc>
      </w:tr>
      <w:tr>
        <w:trPr>
          <w:cantSplit/>
        </w:trPr>
        <w:tc>
          <w:tcPr>
            <w:tcW w:type="dxa" w:w="1944"/>
            <w:vAlign w:val="center"/>
          </w:tcPr>
          <w:p>
            <w:r>
              <w:t>Desktop shell</w:t>
            </w:r>
          </w:p>
        </w:tc>
        <w:tc>
          <w:tcPr>
            <w:tcW w:type="dxa" w:w="4824"/>
            <w:vAlign w:val="center"/>
          </w:tcPr>
          <w:p>
            <w:r>
              <w:t>PySide6 + Python</w:t>
            </w:r>
          </w:p>
        </w:tc>
        <w:tc>
          <w:tcPr>
            <w:tcW w:type="dxa" w:w="4032"/>
            <w:vAlign w:val="center"/>
          </w:tcPr>
          <w:p>
            <w:r>
              <w:t>Tauri/React can be a later UI shell if a web viewport becomes necessary.</w:t>
            </w:r>
          </w:p>
        </w:tc>
      </w:tr>
      <w:tr>
        <w:trPr>
          <w:cantSplit/>
        </w:trPr>
        <w:tc>
          <w:tcPr>
            <w:tcW w:type="dxa" w:w="1944"/>
            <w:vAlign w:val="center"/>
            <w:shd w:fill="F5F7FA"/>
          </w:tcPr>
          <w:p>
            <w:r>
              <w:t>Core engine</w:t>
            </w:r>
          </w:p>
        </w:tc>
        <w:tc>
          <w:tcPr>
            <w:tcW w:type="dxa" w:w="4824"/>
            <w:vAlign w:val="center"/>
            <w:shd w:fill="F5F7FA"/>
          </w:tcPr>
          <w:p>
            <w:r>
              <w:t>Python + pydicom</w:t>
            </w:r>
          </w:p>
        </w:tc>
        <w:tc>
          <w:tcPr>
            <w:tcW w:type="dxa" w:w="4032"/>
            <w:vAlign w:val="center"/>
            <w:shd w:fill="F5F7FA"/>
          </w:tcPr>
          <w:p>
            <w:r>
              <w:t>Rust is a later high-volume optimization, not an MVP dependency.</w:t>
            </w:r>
          </w:p>
        </w:tc>
      </w:tr>
      <w:tr>
        <w:trPr>
          <w:cantSplit/>
        </w:trPr>
        <w:tc>
          <w:tcPr>
            <w:tcW w:type="dxa" w:w="1944"/>
            <w:vAlign w:val="center"/>
          </w:tcPr>
          <w:p>
            <w:r>
              <w:t>DICOM</w:t>
            </w:r>
          </w:p>
        </w:tc>
        <w:tc>
          <w:tcPr>
            <w:tcW w:type="dxa" w:w="4824"/>
            <w:vAlign w:val="center"/>
          </w:tcPr>
          <w:p>
            <w:r>
              <w:t>pydicom + GDCM/DCMTK where required</w:t>
            </w:r>
          </w:p>
        </w:tc>
        <w:tc>
          <w:tcPr>
            <w:tcW w:type="dxa" w:w="4032"/>
            <w:vAlign w:val="center"/>
          </w:tcPr>
          <w:p>
            <w:r>
              <w:t>Use independent parser/library in release validation when practical.</w:t>
            </w:r>
          </w:p>
        </w:tc>
      </w:tr>
      <w:tr>
        <w:trPr>
          <w:cantSplit/>
        </w:trPr>
        <w:tc>
          <w:tcPr>
            <w:tcW w:type="dxa" w:w="1944"/>
            <w:vAlign w:val="center"/>
            <w:shd w:fill="F5F7FA"/>
          </w:tcPr>
          <w:p>
            <w:r>
              <w:t>Image processing</w:t>
            </w:r>
          </w:p>
        </w:tc>
        <w:tc>
          <w:tcPr>
            <w:tcW w:type="dxa" w:w="4824"/>
            <w:vAlign w:val="center"/>
            <w:shd w:fill="F5F7FA"/>
          </w:tcPr>
          <w:p>
            <w:r>
              <w:t>NumPy/OpenCV/SimpleITK</w:t>
            </w:r>
          </w:p>
        </w:tc>
        <w:tc>
          <w:tcPr>
            <w:tcW w:type="dxa" w:w="4032"/>
            <w:vAlign w:val="center"/>
            <w:shd w:fill="F5F7FA"/>
          </w:tcPr>
          <w:p>
            <w:r>
              <w:t>Native arrays for bit-depth-safe processing; avoid implicit 8-bit conversion.</w:t>
            </w:r>
          </w:p>
        </w:tc>
      </w:tr>
      <w:tr>
        <w:trPr>
          <w:cantSplit/>
        </w:trPr>
        <w:tc>
          <w:tcPr>
            <w:tcW w:type="dxa" w:w="1944"/>
            <w:vAlign w:val="center"/>
          </w:tcPr>
          <w:p>
            <w:r>
              <w:t>Inference</w:t>
            </w:r>
          </w:p>
        </w:tc>
        <w:tc>
          <w:tcPr>
            <w:tcW w:type="dxa" w:w="4824"/>
            <w:vAlign w:val="center"/>
          </w:tcPr>
          <w:p>
            <w:r>
              <w:t>ONNX Runtime</w:t>
            </w:r>
          </w:p>
        </w:tc>
        <w:tc>
          <w:tcPr>
            <w:tcW w:type="dxa" w:w="4032"/>
            <w:vAlign w:val="center"/>
          </w:tcPr>
          <w:p>
            <w:r>
              <w:t>CPU first; DirectML/CUDA/CoreML as optional accelerators.</w:t>
            </w:r>
          </w:p>
        </w:tc>
      </w:tr>
      <w:tr>
        <w:trPr>
          <w:cantSplit/>
        </w:trPr>
        <w:tc>
          <w:tcPr>
            <w:tcW w:type="dxa" w:w="1944"/>
            <w:vAlign w:val="center"/>
            <w:shd w:fill="F5F7FA"/>
          </w:tcPr>
          <w:p>
            <w:r>
              <w:t>OCR</w:t>
            </w:r>
          </w:p>
        </w:tc>
        <w:tc>
          <w:tcPr>
            <w:tcW w:type="dxa" w:w="4824"/>
            <w:vAlign w:val="center"/>
            <w:shd w:fill="F5F7FA"/>
          </w:tcPr>
          <w:p>
            <w:r>
              <w:t>PaddleOCR / EasyOCR plus domain tuning</w:t>
            </w:r>
          </w:p>
        </w:tc>
        <w:tc>
          <w:tcPr>
            <w:tcW w:type="dxa" w:w="4032"/>
            <w:vAlign w:val="center"/>
            <w:shd w:fill="F5F7FA"/>
          </w:tcPr>
          <w:p>
            <w:r>
              <w:t>Keep a second OCR stack for adversarial validation.</w:t>
            </w:r>
          </w:p>
        </w:tc>
      </w:tr>
      <w:tr>
        <w:trPr>
          <w:cantSplit/>
        </w:trPr>
        <w:tc>
          <w:tcPr>
            <w:tcW w:type="dxa" w:w="1944"/>
            <w:vAlign w:val="center"/>
          </w:tcPr>
          <w:p>
            <w:r>
              <w:t>Text/NER</w:t>
            </w:r>
          </w:p>
        </w:tc>
        <w:tc>
          <w:tcPr>
            <w:tcW w:type="dxa" w:w="4824"/>
            <w:vAlign w:val="center"/>
          </w:tcPr>
          <w:p>
            <w:r>
              <w:t>Rule engine + medical NER</w:t>
            </w:r>
          </w:p>
        </w:tc>
        <w:tc>
          <w:tcPr>
            <w:tcW w:type="dxa" w:w="4032"/>
            <w:vAlign w:val="center"/>
          </w:tcPr>
          <w:p>
            <w:r>
              <w:t>LLM/VLM only for ambiguous review, with explicit privacy boundary.</w:t>
            </w:r>
          </w:p>
        </w:tc>
      </w:tr>
      <w:tr>
        <w:trPr>
          <w:cantSplit/>
        </w:trPr>
        <w:tc>
          <w:tcPr>
            <w:tcW w:type="dxa" w:w="1944"/>
            <w:vAlign w:val="center"/>
            <w:shd w:fill="F5F7FA"/>
          </w:tcPr>
          <w:p>
            <w:r>
              <w:t>Audit</w:t>
            </w:r>
          </w:p>
        </w:tc>
        <w:tc>
          <w:tcPr>
            <w:tcW w:type="dxa" w:w="4824"/>
            <w:vAlign w:val="center"/>
            <w:shd w:fill="F5F7FA"/>
          </w:tcPr>
          <w:p>
            <w:r>
              <w:t>Hash/Merkle chain</w:t>
            </w:r>
          </w:p>
        </w:tc>
        <w:tc>
          <w:tcPr>
            <w:tcW w:type="dxa" w:w="4032"/>
            <w:vAlign w:val="center"/>
            <w:shd w:fill="F5F7FA"/>
          </w:tcPr>
          <w:p>
            <w:r>
              <w:t>External anchoring is an enterprise extension only.</w:t>
            </w:r>
          </w:p>
        </w:tc>
      </w:tr>
      <w:tr>
        <w:trPr>
          <w:cantSplit/>
        </w:trPr>
        <w:tc>
          <w:tcPr>
            <w:tcW w:type="dxa" w:w="1944"/>
            <w:vAlign w:val="center"/>
          </w:tcPr>
          <w:p>
            <w:r>
              <w:t>Key store</w:t>
            </w:r>
          </w:p>
        </w:tc>
        <w:tc>
          <w:tcPr>
            <w:tcW w:type="dxa" w:w="4824"/>
            <w:vAlign w:val="center"/>
          </w:tcPr>
          <w:p>
            <w:r>
              <w:t>OS credential store + encrypted local vault</w:t>
            </w:r>
          </w:p>
        </w:tc>
        <w:tc>
          <w:tcPr>
            <w:tcW w:type="dxa" w:w="4032"/>
            <w:vAlign w:val="center"/>
          </w:tcPr>
          <w:p>
            <w:r>
              <w:t>HSM/KMS in enterprise mode; threshold escrow for controlled trials.</w:t>
            </w:r>
          </w:p>
        </w:tc>
      </w:tr>
      <w:tr>
        <w:trPr>
          <w:cantSplit/>
        </w:trPr>
        <w:tc>
          <w:tcPr>
            <w:tcW w:type="dxa" w:w="1944"/>
            <w:vAlign w:val="center"/>
            <w:shd w:fill="F5F7FA"/>
          </w:tcPr>
          <w:p>
            <w:r>
              <w:t>Viewer</w:t>
            </w:r>
          </w:p>
        </w:tc>
        <w:tc>
          <w:tcPr>
            <w:tcW w:type="dxa" w:w="4824"/>
            <w:vAlign w:val="center"/>
            <w:shd w:fill="F5F7FA"/>
          </w:tcPr>
          <w:p>
            <w:r>
              <w:t>PySide6 image/thumbnail viewer for MVP</w:t>
            </w:r>
          </w:p>
        </w:tc>
        <w:tc>
          <w:tcPr>
            <w:tcW w:type="dxa" w:w="4032"/>
            <w:vAlign w:val="center"/>
            <w:shd w:fill="F5F7FA"/>
          </w:tcPr>
          <w:p>
            <w:r>
              <w:t>Cornerstone/3D viewport as a later enterprise/research extension.</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EF5FA"/>
            <w:tcBorders>
              <w:top w:val="single" w:sz="8" w:color="173B57"/>
              <w:left w:val="single" w:sz="8" w:color="173B57"/>
              <w:bottom w:val="single" w:sz="8" w:color="173B57"/>
              <w:right w:val="single" w:sz="8" w:color="173B57"/>
            </w:tcBorders>
          </w:tcPr>
          <w:p>
            <w:pPr>
              <w:spacing w:after="40"/>
            </w:pPr>
            <w:r/>
            <w:r>
              <w:rPr>
                <w:rFonts w:ascii="Aptos Display" w:hAnsi="Aptos Display"/>
                <w:b/>
                <w:color w:val="173B57"/>
                <w:sz w:val="20"/>
              </w:rPr>
              <w:t>Prototype-to-production strategy</w:t>
            </w:r>
          </w:p>
          <w:p>
            <w:pPr>
              <w:spacing w:after="60"/>
            </w:pPr>
            <w:r>
              <w:rPr>
                <w:rFonts w:ascii="Aptos" w:hAnsi="Aptos"/>
                <w:color w:val="243447"/>
                <w:sz w:val="18"/>
              </w:rPr>
              <w:t>Start with Python + pydicom + OpenCV + OCR to validate the concept quickly. Keep the policy, study graph, validation, and audit interfaces language-agnostic so the high-performance core can later move to Rust without redesigning the product architecture.</w:t>
            </w:r>
          </w:p>
        </w:tc>
      </w:tr>
    </w:tbl>
    <w:p>
      <w:pPr>
        <w:spacing w:after="40"/>
      </w:pPr>
    </w:p>
    <w:p>
      <w:pPr>
        <w:pStyle w:val="Heading1"/>
        <w:keepNext/>
        <w:keepLines/>
      </w:pPr>
      <w:r>
        <w:t>19. Competition MVP Implementation Roadmap</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584"/>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Phase</w:t>
            </w:r>
          </w:p>
        </w:tc>
        <w:tc>
          <w:tcPr>
            <w:tcW w:type="dxa" w:w="237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Focus</w:t>
            </w:r>
          </w:p>
        </w:tc>
        <w:tc>
          <w:tcPr>
            <w:tcW w:type="dxa" w:w="468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Deliverables</w:t>
            </w:r>
          </w:p>
        </w:tc>
        <w:tc>
          <w:tcPr>
            <w:tcW w:type="dxa" w:w="295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5"/>
              </w:rPr>
              <w:t>Exit criteria</w:t>
            </w:r>
          </w:p>
        </w:tc>
      </w:tr>
      <w:tr>
        <w:tc>
          <w:tcPr>
            <w:tcW w:type="dxa" w:w="2520"/>
          </w:tcPr>
          <w:p>
            <w:r>
              <w:t>Week 1</w:t>
            </w:r>
          </w:p>
        </w:tc>
        <w:tc>
          <w:tcPr>
            <w:tcW w:type="dxa" w:w="2520"/>
          </w:tcPr>
          <w:p>
            <w:r>
              <w:t>Corpus + policy + skeleton</w:t>
            </w:r>
          </w:p>
        </w:tc>
        <w:tc>
          <w:tcPr>
            <w:tcW w:type="dxa" w:w="2520"/>
          </w:tcPr>
          <w:p>
            <w:r>
              <w:t>Synthetic PHI fixtures, policy schema, project skeleton, audit schema, baseline metrics.</w:t>
            </w:r>
          </w:p>
        </w:tc>
        <w:tc>
          <w:tcPr>
            <w:tcW w:type="dxa" w:w="2520"/>
          </w:tcPr>
          <w:p>
            <w:r>
              <w:t>Deterministic fixtures run end-to-end.</w:t>
            </w:r>
          </w:p>
        </w:tc>
      </w:tr>
      <w:tr>
        <w:tc>
          <w:tcPr>
            <w:tcW w:type="dxa" w:w="2520"/>
          </w:tcPr>
          <w:p>
            <w:r>
              <w:t>Week 2</w:t>
            </w:r>
          </w:p>
        </w:tc>
        <w:tc>
          <w:tcPr>
            <w:tcW w:type="dxa" w:w="2520"/>
          </w:tcPr>
          <w:p>
            <w:r>
              <w:t>Metadata core + UID graph</w:t>
            </w:r>
          </w:p>
        </w:tc>
        <w:tc>
          <w:tcPr>
            <w:tcW w:type="dxa" w:w="2520"/>
          </w:tcPr>
          <w:p>
            <w:r>
              <w:t>Recursive SQ traversal, private-tag policy, PS3.5 UID generator/validator, study graph.</w:t>
            </w:r>
          </w:p>
        </w:tc>
        <w:tc>
          <w:tcPr>
            <w:tcW w:type="dxa" w:w="2520"/>
          </w:tcPr>
          <w:p>
            <w:r>
              <w:t>Known PHI cleaned; references close; UID tests pass.</w:t>
            </w:r>
          </w:p>
        </w:tc>
      </w:tr>
      <w:tr>
        <w:tc>
          <w:tcPr>
            <w:tcW w:type="dxa" w:w="2520"/>
          </w:tcPr>
          <w:p>
            <w:r>
              <w:t>Week 3</w:t>
            </w:r>
          </w:p>
        </w:tc>
        <w:tc>
          <w:tcPr>
            <w:tcW w:type="dxa" w:w="2520"/>
          </w:tcPr>
          <w:p>
            <w:r>
              <w:t>Pixel PHI detection</w:t>
            </w:r>
          </w:p>
        </w:tc>
        <w:tc>
          <w:tcPr>
            <w:tcW w:type="dxa" w:w="2520"/>
          </w:tcPr>
          <w:p>
            <w:r>
              <w:t>Modality router, DBNet/PaddleOCR, OCR, ultrasound fallback, metadata-to-pixel cross-check.</w:t>
            </w:r>
          </w:p>
        </w:tc>
        <w:tc>
          <w:tcPr>
            <w:tcW w:type="dxa" w:w="2520"/>
          </w:tcPr>
          <w:p>
            <w:r>
              <w:t>Candidate regions + evidence generated.</w:t>
            </w:r>
          </w:p>
        </w:tc>
      </w:tr>
      <w:tr>
        <w:tc>
          <w:tcPr>
            <w:tcW w:type="dxa" w:w="2520"/>
          </w:tcPr>
          <w:p>
            <w:r>
              <w:t>Week 4</w:t>
            </w:r>
          </w:p>
        </w:tc>
        <w:tc>
          <w:tcPr>
            <w:tcW w:type="dxa" w:w="2520"/>
          </w:tcPr>
          <w:p>
            <w:r>
              <w:t>Redaction + review</w:t>
            </w:r>
          </w:p>
        </w:tc>
        <w:tc>
          <w:tcPr>
            <w:tcW w:type="dxa" w:w="2520"/>
          </w:tcPr>
          <w:p>
            <w:r>
              <w:t>Mask editor, deterministic local redaction, confidence/impact routing, human review queue.</w:t>
            </w:r>
          </w:p>
        </w:tc>
        <w:tc>
          <w:tcPr>
            <w:tcW w:type="dxa" w:w="2520"/>
          </w:tcPr>
          <w:p>
            <w:r>
              <w:t>Ambiguous cases can be reviewed and resolved.</w:t>
            </w:r>
          </w:p>
        </w:tc>
      </w:tr>
      <w:tr>
        <w:tc>
          <w:tcPr>
            <w:tcW w:type="dxa" w:w="2520"/>
          </w:tcPr>
          <w:p>
            <w:r>
              <w:t>Week 5</w:t>
            </w:r>
          </w:p>
        </w:tc>
        <w:tc>
          <w:tcPr>
            <w:tcW w:type="dxa" w:w="2520"/>
          </w:tcPr>
          <w:p>
            <w:r>
              <w:t>Three-Truth validation</w:t>
            </w:r>
          </w:p>
        </w:tc>
        <w:tc>
          <w:tcPr>
            <w:tcW w:type="dxa" w:w="2520"/>
          </w:tcPr>
          <w:p>
            <w:r>
              <w:t>Privacy re-scan, pixel-diff containment, DICOM structural checks, quarantine/release controller, basic 3D head/neck risk router.</w:t>
            </w:r>
          </w:p>
        </w:tc>
        <w:tc>
          <w:tcPr>
            <w:tcW w:type="dxa" w:w="2520"/>
          </w:tcPr>
          <w:p>
            <w:r>
              <w:t>No hard failure can export.</w:t>
            </w:r>
          </w:p>
        </w:tc>
      </w:tr>
      <w:tr>
        <w:tc>
          <w:tcPr>
            <w:tcW w:type="dxa" w:w="2520"/>
          </w:tcPr>
          <w:p>
            <w:r>
              <w:t>Week 6</w:t>
            </w:r>
          </w:p>
        </w:tc>
        <w:tc>
          <w:tcPr>
            <w:tcW w:type="dxa" w:w="2520"/>
          </w:tcPr>
          <w:p>
            <w:r>
              <w:t>Audit + adversarial demo</w:t>
            </w:r>
          </w:p>
        </w:tc>
        <w:tc>
          <w:tcPr>
            <w:tcW w:type="dxa" w:w="2520"/>
          </w:tcPr>
          <w:p>
            <w:r>
              <w:t>Hash-chain certificate, attack simulator, regression suite, packaging, performance benchmark.</w:t>
            </w:r>
          </w:p>
        </w:tc>
        <w:tc>
          <w:tcPr>
            <w:tcW w:type="dxa" w:w="2520"/>
          </w:tcPr>
          <w:p>
            <w:r>
              <w:t>Release-gate demo and acceptance tests pass.</w:t>
            </w:r>
          </w:p>
        </w:tc>
      </w:tr>
    </w:tbl>
    <w:p>
      <w:pPr>
        <w:spacing w:after="20"/>
      </w:pPr>
    </w:p>
    <w:p>
      <w:pPr>
        <w:pStyle w:val="Heading1"/>
        <w:keepNext/>
        <w:keepLines/>
      </w:pPr>
      <w:r>
        <w:t>20. Competition / Innovation Demo Blueprint</w:t>
      </w:r>
    </w:p>
    <w:p>
      <w:pPr>
        <w:spacing w:after="120" w:line="259" w:lineRule="auto"/>
      </w:pPr>
      <w:r>
        <w:t>The most convincing demonstration is a before/after study that contains PHI in more than one layer. The demo should show that ordinary metadata cleaning is insufficient, then show VeilGuard finding and proving the residual risk.</w:t>
      </w:r>
    </w:p>
    <w:p>
      <w:pPr>
        <w:spacing w:after="40"/>
        <w:ind w:left="72" w:hanging="72"/>
      </w:pPr>
      <w:r>
        <w:rPr>
          <w:b/>
        </w:rPr>
        <w:t xml:space="preserve">1.  </w:t>
      </w:r>
      <w:r>
        <w:rPr>
          <w:b/>
        </w:rPr>
        <w:t xml:space="preserve">Step 1 — Reveal the problem. </w:t>
      </w:r>
      <w:r>
        <w:t>Open a DICOM study showing PatientName/PatientID metadata and a burned-in identifier on the image.</w:t>
      </w:r>
    </w:p>
    <w:p>
      <w:pPr>
        <w:spacing w:after="40"/>
        <w:ind w:left="72" w:hanging="72"/>
      </w:pPr>
      <w:r>
        <w:rPr>
          <w:b/>
        </w:rPr>
        <w:t xml:space="preserve">2.  </w:t>
      </w:r>
      <w:r>
        <w:rPr>
          <w:b/>
        </w:rPr>
        <w:t xml:space="preserve">Step 2 — Run baseline metadata scrub. </w:t>
      </w:r>
      <w:r>
        <w:t>Show that the tags are clean but an OCR attack still finds text in the image.</w:t>
      </w:r>
    </w:p>
    <w:p>
      <w:pPr>
        <w:spacing w:after="40"/>
        <w:ind w:left="72" w:hanging="72"/>
      </w:pPr>
      <w:r>
        <w:rPr>
          <w:b/>
        </w:rPr>
        <w:t xml:space="preserve">3.  </w:t>
      </w:r>
      <w:r>
        <w:rPr>
          <w:b/>
        </w:rPr>
        <w:t xml:space="preserve">Step 3 — Run VeilGuard. </w:t>
      </w:r>
      <w:r>
        <w:t>Display detected metadata PHI, pixel PHI, barcode detections, and confidence evidence.</w:t>
      </w:r>
    </w:p>
    <w:p>
      <w:pPr>
        <w:spacing w:after="40"/>
        <w:ind w:left="72" w:hanging="72"/>
      </w:pPr>
      <w:r>
        <w:rPr>
          <w:b/>
        </w:rPr>
        <w:t xml:space="preserve">4.  </w:t>
      </w:r>
      <w:r>
        <w:rPr>
          <w:b/>
        </w:rPr>
        <w:t xml:space="preserve">Step 4 — Show context. </w:t>
      </w:r>
      <w:r>
        <w:t>Demonstrate that L/R orientation, scale and technical annotations were preserved while identity text was targeted.</w:t>
      </w:r>
    </w:p>
    <w:p>
      <w:pPr>
        <w:spacing w:after="40"/>
        <w:ind w:left="72" w:hanging="72"/>
      </w:pPr>
      <w:r>
        <w:rPr>
          <w:b/>
        </w:rPr>
        <w:t xml:space="preserve">5.  </w:t>
      </w:r>
      <w:r>
        <w:rPr>
          <w:b/>
        </w:rPr>
        <w:t xml:space="preserve">Step 5 — Human review. </w:t>
      </w:r>
      <w:r>
        <w:t>Open one deliberately ambiguous case and approve/edit a mask.</w:t>
      </w:r>
    </w:p>
    <w:p>
      <w:pPr>
        <w:spacing w:after="40"/>
        <w:ind w:left="72" w:hanging="72"/>
      </w:pPr>
      <w:r>
        <w:rPr>
          <w:b/>
        </w:rPr>
        <w:t xml:space="preserve">6.  </w:t>
      </w:r>
      <w:r>
        <w:rPr>
          <w:b/>
        </w:rPr>
        <w:t xml:space="preserve">Step 6 — Independent validation. </w:t>
      </w:r>
      <w:r>
        <w:t>Show Privacy Truth, Pixel/Integrity Truth, and DICOM Truth all passing.</w:t>
      </w:r>
    </w:p>
    <w:p>
      <w:pPr>
        <w:spacing w:after="40"/>
        <w:ind w:left="72" w:hanging="72"/>
      </w:pPr>
      <w:r>
        <w:rPr>
          <w:b/>
        </w:rPr>
        <w:t xml:space="preserve">7.  </w:t>
      </w:r>
      <w:r>
        <w:rPr>
          <w:b/>
        </w:rPr>
        <w:t xml:space="preserve">Step 7 — Attack the output. </w:t>
      </w:r>
      <w:r>
        <w:t>Run OCR, private-tag enumeration, barcode decoding, and free-text scanning against the released file.</w:t>
      </w:r>
    </w:p>
    <w:p>
      <w:pPr>
        <w:spacing w:after="40"/>
        <w:ind w:left="72" w:hanging="72"/>
      </w:pPr>
      <w:r>
        <w:rPr>
          <w:b/>
        </w:rPr>
        <w:t xml:space="preserve">8.  </w:t>
      </w:r>
      <w:r>
        <w:rPr>
          <w:b/>
        </w:rPr>
        <w:t xml:space="preserve">Step 8 — Show the certificate. </w:t>
      </w:r>
      <w:r>
        <w:t>Open the PHI-minimized audit report with input/output hashes, policy ID, validation results, and reviewer actions.</w:t>
      </w:r>
    </w:p>
    <w:p>
      <w:pPr>
        <w:pStyle w:val="Heading2"/>
        <w:keepNext/>
        <w:keepLines/>
      </w:pPr>
      <w:r>
        <w:t>20.1 Suggested live dashboard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160"/>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Panel</w:t>
            </w:r>
          </w:p>
        </w:tc>
        <w:tc>
          <w:tcPr>
            <w:tcW w:type="dxa" w:w="7632"/>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7"/>
              </w:rPr>
              <w:t>Display</w:t>
            </w:r>
          </w:p>
        </w:tc>
      </w:tr>
      <w:tr>
        <w:trPr>
          <w:cantSplit/>
        </w:trPr>
        <w:tc>
          <w:tcPr>
            <w:tcW w:type="dxa" w:w="2160"/>
            <w:vAlign w:val="center"/>
          </w:tcPr>
          <w:p>
            <w:pPr>
              <w:spacing w:after="0"/>
            </w:pPr>
            <w:r/>
            <w:r>
              <w:rPr>
                <w:rFonts w:ascii="Aptos" w:hAnsi="Aptos"/>
                <w:b w:val="0"/>
                <w:color w:val="111827"/>
                <w:sz w:val="17"/>
              </w:rPr>
              <w:t>Privacy</w:t>
            </w:r>
          </w:p>
        </w:tc>
        <w:tc>
          <w:tcPr>
            <w:tcW w:type="dxa" w:w="7632"/>
            <w:vAlign w:val="center"/>
          </w:tcPr>
          <w:p>
            <w:pPr>
              <w:spacing w:after="0"/>
            </w:pPr>
            <w:r/>
            <w:r>
              <w:rPr>
                <w:rFonts w:ascii="Aptos" w:hAnsi="Aptos"/>
                <w:b w:val="0"/>
                <w:color w:val="111827"/>
                <w:sz w:val="17"/>
              </w:rPr>
              <w:t>Metadata PHI: 0 • Pixel PHI: 0 • Barcode: 0 • Private PHI: 0</w:t>
            </w:r>
          </w:p>
        </w:tc>
      </w:tr>
      <w:tr>
        <w:trPr>
          <w:cantSplit/>
        </w:trPr>
        <w:tc>
          <w:tcPr>
            <w:tcW w:type="dxa" w:w="2160"/>
            <w:vAlign w:val="center"/>
            <w:shd w:fill="F5F7FA"/>
          </w:tcPr>
          <w:p>
            <w:pPr>
              <w:spacing w:after="0"/>
            </w:pPr>
            <w:r/>
            <w:r>
              <w:rPr>
                <w:rFonts w:ascii="Aptos" w:hAnsi="Aptos"/>
                <w:b w:val="0"/>
                <w:color w:val="111827"/>
                <w:sz w:val="17"/>
              </w:rPr>
              <w:t>Integrity</w:t>
            </w:r>
          </w:p>
        </w:tc>
        <w:tc>
          <w:tcPr>
            <w:tcW w:type="dxa" w:w="7632"/>
            <w:vAlign w:val="center"/>
            <w:shd w:fill="F5F7FA"/>
          </w:tcPr>
          <w:p>
            <w:pPr>
              <w:spacing w:after="0"/>
            </w:pPr>
            <w:r/>
            <w:r>
              <w:rPr>
                <w:rFonts w:ascii="Aptos" w:hAnsi="Aptos"/>
                <w:b w:val="0"/>
                <w:color w:val="111827"/>
                <w:sz w:val="17"/>
              </w:rPr>
              <w:t>Changed pixels: contained • Bit depth: preserved • UID closure: pass</w:t>
            </w:r>
          </w:p>
        </w:tc>
      </w:tr>
      <w:tr>
        <w:trPr>
          <w:cantSplit/>
        </w:trPr>
        <w:tc>
          <w:tcPr>
            <w:tcW w:type="dxa" w:w="2160"/>
            <w:vAlign w:val="center"/>
          </w:tcPr>
          <w:p>
            <w:pPr>
              <w:spacing w:after="0"/>
            </w:pPr>
            <w:r/>
            <w:r>
              <w:rPr>
                <w:rFonts w:ascii="Aptos" w:hAnsi="Aptos"/>
                <w:b w:val="0"/>
                <w:color w:val="111827"/>
                <w:sz w:val="17"/>
              </w:rPr>
              <w:t>Operations</w:t>
            </w:r>
          </w:p>
        </w:tc>
        <w:tc>
          <w:tcPr>
            <w:tcW w:type="dxa" w:w="7632"/>
            <w:vAlign w:val="center"/>
          </w:tcPr>
          <w:p>
            <w:pPr>
              <w:spacing w:after="0"/>
            </w:pPr>
            <w:r/>
            <w:r>
              <w:rPr>
                <w:rFonts w:ascii="Aptos" w:hAnsi="Aptos"/>
                <w:b w:val="0"/>
                <w:color w:val="111827"/>
                <w:sz w:val="17"/>
              </w:rPr>
              <w:t>Studies processed • Auto-approved • Review queue • Quarantined</w:t>
            </w:r>
          </w:p>
        </w:tc>
      </w:tr>
      <w:tr>
        <w:trPr>
          <w:cantSplit/>
        </w:trPr>
        <w:tc>
          <w:tcPr>
            <w:tcW w:type="dxa" w:w="2160"/>
            <w:vAlign w:val="center"/>
            <w:shd w:fill="F5F7FA"/>
          </w:tcPr>
          <w:p>
            <w:pPr>
              <w:spacing w:after="0"/>
            </w:pPr>
            <w:r/>
            <w:r>
              <w:rPr>
                <w:rFonts w:ascii="Aptos" w:hAnsi="Aptos"/>
                <w:b w:val="0"/>
                <w:color w:val="111827"/>
                <w:sz w:val="17"/>
              </w:rPr>
              <w:t>Explainability</w:t>
            </w:r>
          </w:p>
        </w:tc>
        <w:tc>
          <w:tcPr>
            <w:tcW w:type="dxa" w:w="7632"/>
            <w:vAlign w:val="center"/>
            <w:shd w:fill="F5F7FA"/>
          </w:tcPr>
          <w:p>
            <w:pPr>
              <w:spacing w:after="0"/>
            </w:pPr>
            <w:r/>
            <w:r>
              <w:rPr>
                <w:rFonts w:ascii="Aptos" w:hAnsi="Aptos"/>
                <w:b w:val="0"/>
                <w:color w:val="111827"/>
                <w:sz w:val="17"/>
              </w:rPr>
              <w:t>Detection source • confidence • policy action • reviewer decision</w:t>
            </w:r>
          </w:p>
        </w:tc>
      </w:tr>
      <w:tr>
        <w:trPr>
          <w:cantSplit/>
        </w:trPr>
        <w:tc>
          <w:tcPr>
            <w:tcW w:type="dxa" w:w="2160"/>
            <w:vAlign w:val="center"/>
          </w:tcPr>
          <w:p>
            <w:pPr>
              <w:spacing w:after="0"/>
            </w:pPr>
            <w:r/>
            <w:r>
              <w:rPr>
                <w:rFonts w:ascii="Aptos" w:hAnsi="Aptos"/>
                <w:b w:val="0"/>
                <w:color w:val="111827"/>
                <w:sz w:val="17"/>
              </w:rPr>
              <w:t>Audit</w:t>
            </w:r>
          </w:p>
        </w:tc>
        <w:tc>
          <w:tcPr>
            <w:tcW w:type="dxa" w:w="7632"/>
            <w:vAlign w:val="center"/>
          </w:tcPr>
          <w:p>
            <w:pPr>
              <w:spacing w:after="0"/>
            </w:pPr>
            <w:r/>
            <w:r>
              <w:rPr>
                <w:rFonts w:ascii="Aptos" w:hAnsi="Aptos"/>
                <w:b w:val="0"/>
                <w:color w:val="111827"/>
                <w:sz w:val="17"/>
              </w:rPr>
              <w:t>Input hash • output hash • policy version • audit-chain status</w:t>
            </w:r>
          </w:p>
        </w:tc>
      </w:tr>
    </w:tbl>
    <w:p>
      <w:pPr>
        <w:spacing w:after="20"/>
      </w:pPr>
    </w:p>
    <w:p>
      <w:pPr>
        <w:pStyle w:val="Heading1"/>
        <w:keepNext/>
        <w:keepLines/>
      </w:pPr>
      <w:r>
        <w:t>21. Advanced Extensions &amp; Research Opportunities</w:t>
      </w:r>
    </w:p>
    <w:p>
      <w:pPr>
        <w:pStyle w:val="ListBullet"/>
        <w:spacing w:after="40"/>
        <w:ind w:left="288"/>
      </w:pPr>
      <w:r>
        <w:rPr>
          <w:b/>
        </w:rPr>
        <w:t xml:space="preserve">Federated model improvement: </w:t>
      </w:r>
      <w:r>
        <w:t>Train text/PHI detectors across institutions without centralizing raw images, using federated learning where governance permits.</w:t>
      </w:r>
    </w:p>
    <w:p>
      <w:pPr>
        <w:pStyle w:val="ListBullet"/>
        <w:spacing w:after="40"/>
        <w:ind w:left="288"/>
      </w:pPr>
      <w:r>
        <w:rPr>
          <w:b/>
        </w:rPr>
        <w:t xml:space="preserve">Active learning loop: </w:t>
      </w:r>
      <w:r>
        <w:t>Use reviewer edits as labeled examples to improve the detector on site-specific overlay patterns.</w:t>
      </w:r>
    </w:p>
    <w:p>
      <w:pPr>
        <w:pStyle w:val="ListBullet"/>
        <w:spacing w:after="40"/>
        <w:ind w:left="288"/>
      </w:pPr>
      <w:r>
        <w:rPr>
          <w:b/>
        </w:rPr>
        <w:t xml:space="preserve">Policy-aware redaction templates: </w:t>
      </w:r>
      <w:r>
        <w:t>Institution-specific overlays, private creators, date rules, and research cohort requirements can be versioned as policy packs.</w:t>
      </w:r>
    </w:p>
    <w:p>
      <w:pPr>
        <w:pStyle w:val="ListBullet"/>
        <w:spacing w:after="40"/>
        <w:ind w:left="288"/>
      </w:pPr>
      <w:r>
        <w:rPr>
          <w:b/>
        </w:rPr>
        <w:t xml:space="preserve">Dataset-level uniqueness analysis: </w:t>
      </w:r>
      <w:r>
        <w:t>Flag unusual combinations of age, dates, institution, rare procedure, and other quasi-identifiers for expert review.</w:t>
      </w:r>
    </w:p>
    <w:p>
      <w:pPr>
        <w:pStyle w:val="ListBullet"/>
        <w:spacing w:after="40"/>
        <w:ind w:left="288"/>
      </w:pPr>
      <w:r>
        <w:rPr>
          <w:b/>
        </w:rPr>
        <w:t xml:space="preserve">Secure enclaves: </w:t>
      </w:r>
      <w:r>
        <w:t>Run the re-identification key service in an isolated host while keeping the research dataset irreversible.</w:t>
      </w:r>
    </w:p>
    <w:p>
      <w:pPr>
        <w:pStyle w:val="ListBullet"/>
        <w:spacing w:after="40"/>
        <w:ind w:left="288"/>
      </w:pPr>
      <w:r>
        <w:rPr>
          <w:b/>
        </w:rPr>
        <w:t xml:space="preserve">External validation harness: </w:t>
      </w:r>
      <w:r>
        <w:t>Benchmark the same anonymized cohort with independent DICOM parsers and OCR stacks to reduce single-tool blind spots.</w:t>
      </w:r>
    </w:p>
    <w:p>
      <w:pPr>
        <w:pStyle w:val="Heading2"/>
        <w:keepNext/>
        <w:keepLines/>
      </w:pPr>
      <w:r>
        <w:t>21.1 Main technical risks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Risk</w:t>
            </w:r>
          </w:p>
        </w:tc>
        <w:tc>
          <w:tcPr>
            <w:tcW w:type="dxa" w:w="705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Mitigation</w:t>
            </w:r>
          </w:p>
        </w:tc>
      </w:tr>
      <w:tr>
        <w:trPr>
          <w:cantSplit/>
        </w:trPr>
        <w:tc>
          <w:tcPr>
            <w:tcW w:type="dxa" w:w="3168"/>
            <w:vAlign w:val="center"/>
          </w:tcPr>
          <w:p>
            <w:pPr>
              <w:spacing w:after="0"/>
            </w:pPr>
            <w:r/>
            <w:r>
              <w:rPr>
                <w:rFonts w:ascii="Aptos" w:hAnsi="Aptos"/>
                <w:b w:val="0"/>
                <w:color w:val="111827"/>
                <w:sz w:val="16"/>
              </w:rPr>
              <w:t>OCR false negatives</w:t>
            </w:r>
          </w:p>
        </w:tc>
        <w:tc>
          <w:tcPr>
            <w:tcW w:type="dxa" w:w="7056"/>
            <w:vAlign w:val="center"/>
          </w:tcPr>
          <w:p>
            <w:pPr>
              <w:spacing w:after="0"/>
            </w:pPr>
            <w:r/>
            <w:r>
              <w:rPr>
                <w:rFonts w:ascii="Aptos" w:hAnsi="Aptos"/>
                <w:b w:val="0"/>
                <w:color w:val="111827"/>
                <w:sz w:val="16"/>
              </w:rPr>
              <w:t>Multi-engine detection, metadata cross-correlation, modality-specific routing, human review.</w:t>
            </w:r>
          </w:p>
        </w:tc>
      </w:tr>
      <w:tr>
        <w:trPr>
          <w:cantSplit/>
        </w:trPr>
        <w:tc>
          <w:tcPr>
            <w:tcW w:type="dxa" w:w="3168"/>
            <w:vAlign w:val="center"/>
            <w:shd w:fill="F5F7FA"/>
          </w:tcPr>
          <w:p>
            <w:pPr>
              <w:spacing w:after="0"/>
            </w:pPr>
            <w:r/>
            <w:r>
              <w:rPr>
                <w:rFonts w:ascii="Aptos" w:hAnsi="Aptos"/>
                <w:b w:val="0"/>
                <w:color w:val="111827"/>
                <w:sz w:val="16"/>
              </w:rPr>
              <w:t>OCR false positives</w:t>
            </w:r>
          </w:p>
        </w:tc>
        <w:tc>
          <w:tcPr>
            <w:tcW w:type="dxa" w:w="7056"/>
            <w:vAlign w:val="center"/>
            <w:shd w:fill="F5F7FA"/>
          </w:tcPr>
          <w:p>
            <w:pPr>
              <w:spacing w:after="0"/>
            </w:pPr>
            <w:r/>
            <w:r>
              <w:rPr>
                <w:rFonts w:ascii="Aptos" w:hAnsi="Aptos"/>
                <w:b w:val="0"/>
                <w:color w:val="111827"/>
                <w:sz w:val="16"/>
              </w:rPr>
              <w:t>Context sieve and preservation rules for clinical markers.</w:t>
            </w:r>
          </w:p>
        </w:tc>
      </w:tr>
      <w:tr>
        <w:trPr>
          <w:cantSplit/>
        </w:trPr>
        <w:tc>
          <w:tcPr>
            <w:tcW w:type="dxa" w:w="3168"/>
            <w:vAlign w:val="center"/>
          </w:tcPr>
          <w:p>
            <w:pPr>
              <w:spacing w:after="0"/>
            </w:pPr>
            <w:r/>
            <w:r>
              <w:rPr>
                <w:rFonts w:ascii="Aptos" w:hAnsi="Aptos"/>
                <w:b w:val="0"/>
                <w:color w:val="111827"/>
                <w:sz w:val="16"/>
              </w:rPr>
              <w:t>Over-redaction</w:t>
            </w:r>
          </w:p>
        </w:tc>
        <w:tc>
          <w:tcPr>
            <w:tcW w:type="dxa" w:w="7056"/>
            <w:vAlign w:val="center"/>
          </w:tcPr>
          <w:p>
            <w:pPr>
              <w:spacing w:after="0"/>
            </w:pPr>
            <w:r/>
            <w:r>
              <w:rPr>
                <w:rFonts w:ascii="Aptos" w:hAnsi="Aptos"/>
                <w:b w:val="0"/>
                <w:color w:val="111827"/>
                <w:sz w:val="16"/>
              </w:rPr>
              <w:t>Diagnostic overlap scoring + changed-pixel containment.</w:t>
            </w:r>
          </w:p>
        </w:tc>
      </w:tr>
      <w:tr>
        <w:trPr>
          <w:cantSplit/>
        </w:trPr>
        <w:tc>
          <w:tcPr>
            <w:tcW w:type="dxa" w:w="3168"/>
            <w:vAlign w:val="center"/>
            <w:shd w:fill="F5F7FA"/>
          </w:tcPr>
          <w:p>
            <w:pPr>
              <w:spacing w:after="0"/>
            </w:pPr>
            <w:r/>
            <w:r>
              <w:rPr>
                <w:rFonts w:ascii="Aptos" w:hAnsi="Aptos"/>
                <w:b w:val="0"/>
                <w:color w:val="111827"/>
                <w:sz w:val="16"/>
              </w:rPr>
              <w:t>Under-redaction</w:t>
            </w:r>
          </w:p>
        </w:tc>
        <w:tc>
          <w:tcPr>
            <w:tcW w:type="dxa" w:w="7056"/>
            <w:vAlign w:val="center"/>
            <w:shd w:fill="F5F7FA"/>
          </w:tcPr>
          <w:p>
            <w:pPr>
              <w:spacing w:after="0"/>
            </w:pPr>
            <w:r/>
            <w:r>
              <w:rPr>
                <w:rFonts w:ascii="Aptos" w:hAnsi="Aptos"/>
                <w:b w:val="0"/>
                <w:color w:val="111827"/>
                <w:sz w:val="16"/>
              </w:rPr>
              <w:t>Post-transform independent attack scan.</w:t>
            </w:r>
          </w:p>
        </w:tc>
      </w:tr>
      <w:tr>
        <w:trPr>
          <w:cantSplit/>
        </w:trPr>
        <w:tc>
          <w:tcPr>
            <w:tcW w:type="dxa" w:w="3168"/>
            <w:vAlign w:val="center"/>
          </w:tcPr>
          <w:p>
            <w:pPr>
              <w:spacing w:after="0"/>
            </w:pPr>
            <w:r/>
            <w:r>
              <w:rPr>
                <w:rFonts w:ascii="Aptos" w:hAnsi="Aptos"/>
                <w:b w:val="0"/>
                <w:color w:val="111827"/>
                <w:sz w:val="16"/>
              </w:rPr>
              <w:t>Vendor-specific DICOM variation</w:t>
            </w:r>
          </w:p>
        </w:tc>
        <w:tc>
          <w:tcPr>
            <w:tcW w:type="dxa" w:w="7056"/>
            <w:vAlign w:val="center"/>
          </w:tcPr>
          <w:p>
            <w:pPr>
              <w:spacing w:after="0"/>
            </w:pPr>
            <w:r/>
            <w:r>
              <w:rPr>
                <w:rFonts w:ascii="Aptos" w:hAnsi="Aptos"/>
                <w:b w:val="0"/>
                <w:color w:val="111827"/>
                <w:sz w:val="16"/>
              </w:rPr>
              <w:t>Strict quarantine/allowlist model + growing vendor test corpus.</w:t>
            </w:r>
          </w:p>
        </w:tc>
      </w:tr>
      <w:tr>
        <w:trPr>
          <w:cantSplit/>
        </w:trPr>
        <w:tc>
          <w:tcPr>
            <w:tcW w:type="dxa" w:w="3168"/>
            <w:vAlign w:val="center"/>
            <w:shd w:fill="F5F7FA"/>
          </w:tcPr>
          <w:p>
            <w:pPr>
              <w:spacing w:after="0"/>
            </w:pPr>
            <w:r/>
            <w:r>
              <w:rPr>
                <w:rFonts w:ascii="Aptos" w:hAnsi="Aptos"/>
                <w:b w:val="0"/>
                <w:color w:val="111827"/>
                <w:sz w:val="16"/>
              </w:rPr>
              <w:t>Performance on large cohorts</w:t>
            </w:r>
          </w:p>
        </w:tc>
        <w:tc>
          <w:tcPr>
            <w:tcW w:type="dxa" w:w="7056"/>
            <w:vAlign w:val="center"/>
            <w:shd w:fill="F5F7FA"/>
          </w:tcPr>
          <w:p>
            <w:pPr>
              <w:spacing w:after="0"/>
            </w:pPr>
            <w:r/>
            <w:r>
              <w:rPr>
                <w:rFonts w:ascii="Aptos" w:hAnsi="Aptos"/>
                <w:b w:val="0"/>
                <w:color w:val="111827"/>
                <w:sz w:val="16"/>
              </w:rPr>
              <w:t>Risk-adaptive pixel scanning, temporal caching, worker pool, native codecs.</w:t>
            </w:r>
          </w:p>
        </w:tc>
      </w:tr>
      <w:tr>
        <w:trPr>
          <w:cantSplit/>
        </w:trPr>
        <w:tc>
          <w:tcPr>
            <w:tcW w:type="dxa" w:w="3168"/>
            <w:vAlign w:val="center"/>
          </w:tcPr>
          <w:p>
            <w:pPr>
              <w:spacing w:after="0"/>
            </w:pPr>
            <w:r/>
            <w:r>
              <w:rPr>
                <w:rFonts w:ascii="Aptos" w:hAnsi="Aptos"/>
                <w:b w:val="0"/>
                <w:color w:val="111827"/>
                <w:sz w:val="16"/>
              </w:rPr>
              <w:t>Key compromise</w:t>
            </w:r>
          </w:p>
        </w:tc>
        <w:tc>
          <w:tcPr>
            <w:tcW w:type="dxa" w:w="7056"/>
            <w:vAlign w:val="center"/>
          </w:tcPr>
          <w:p>
            <w:pPr>
              <w:spacing w:after="0"/>
            </w:pPr>
            <w:r/>
            <w:r>
              <w:rPr>
                <w:rFonts w:ascii="Aptos" w:hAnsi="Aptos"/>
                <w:b w:val="0"/>
                <w:color w:val="111827"/>
                <w:sz w:val="16"/>
              </w:rPr>
              <w:t>HSM/secure enclave, separate key purposes, rotation and access audit.</w:t>
            </w:r>
          </w:p>
        </w:tc>
      </w:tr>
      <w:tr>
        <w:trPr>
          <w:cantSplit/>
        </w:trPr>
        <w:tc>
          <w:tcPr>
            <w:tcW w:type="dxa" w:w="3168"/>
            <w:vAlign w:val="center"/>
            <w:shd w:fill="F5F7FA"/>
          </w:tcPr>
          <w:p>
            <w:pPr>
              <w:spacing w:after="0"/>
            </w:pPr>
            <w:r/>
            <w:r>
              <w:rPr>
                <w:rFonts w:ascii="Aptos" w:hAnsi="Aptos"/>
                <w:b w:val="0"/>
                <w:color w:val="111827"/>
                <w:sz w:val="16"/>
              </w:rPr>
              <w:t>Reviewer inconsistency</w:t>
            </w:r>
          </w:p>
        </w:tc>
        <w:tc>
          <w:tcPr>
            <w:tcW w:type="dxa" w:w="7056"/>
            <w:vAlign w:val="center"/>
            <w:shd w:fill="F5F7FA"/>
          </w:tcPr>
          <w:p>
            <w:pPr>
              <w:spacing w:after="0"/>
            </w:pPr>
            <w:r/>
            <w:r>
              <w:rPr>
                <w:rFonts w:ascii="Aptos" w:hAnsi="Aptos"/>
                <w:b w:val="0"/>
                <w:color w:val="111827"/>
                <w:sz w:val="16"/>
              </w:rPr>
              <w:t>Decision guidelines, evidence panel, reason codes, and periodic adjudication.</w:t>
            </w:r>
          </w:p>
        </w:tc>
      </w:tr>
    </w:tbl>
    <w:p>
      <w:pPr>
        <w:spacing w:after="20"/>
      </w:pPr>
    </w:p>
    <w:p>
      <w:pPr>
        <w:pStyle w:val="Heading1"/>
        <w:keepNext/>
        <w:keepLines/>
      </w:pPr>
      <w:r>
        <w:t>22. Final Architecture Statement</w:t>
      </w:r>
    </w:p>
    <w:tbl>
      <w:tblPr>
        <w:tblW w:type="auto" w:w="0"/>
        <w:jc w:val="center"/>
        <w:tblLook w:firstColumn="1" w:firstRow="1" w:lastColumn="0" w:lastRow="0" w:noHBand="0" w:noVBand="1" w:val="04A0"/>
      </w:tblPr>
      <w:tblGrid>
        <w:gridCol w:w="10080"/>
      </w:tblGrid>
      <w:tr>
        <w:trPr>
          <w:cantSplit/>
        </w:trPr>
        <w:tc>
          <w:tcPr>
            <w:tcW w:type="dxa" w:w="10080"/>
            <w:shd w:fill="EAF4EE"/>
            <w:tcBorders>
              <w:top w:val="single" w:sz="8" w:color="4B7A65"/>
              <w:left w:val="single" w:sz="8" w:color="4B7A65"/>
              <w:bottom w:val="single" w:sz="8" w:color="4B7A65"/>
              <w:right w:val="single" w:sz="8" w:color="4B7A65"/>
            </w:tcBorders>
          </w:tcPr>
          <w:p>
            <w:pPr>
              <w:spacing w:after="40"/>
            </w:pPr>
            <w:r/>
            <w:r>
              <w:rPr>
                <w:rFonts w:ascii="Aptos Display" w:hAnsi="Aptos Display"/>
                <w:b/>
                <w:color w:val="4B7A65"/>
                <w:sz w:val="20"/>
              </w:rPr>
              <w:t>SentinelDICOM VeilGuard</w:t>
            </w:r>
          </w:p>
          <w:p>
            <w:pPr>
              <w:spacing w:after="60"/>
            </w:pPr>
            <w:r>
              <w:rPr>
                <w:rFonts w:ascii="Aptos" w:hAnsi="Aptos"/>
                <w:color w:val="243447"/>
                <w:sz w:val="18"/>
              </w:rPr>
              <w:t>A privacy-first DICOM release platform that discovers identity across metadata, embedded structures, pixels and machine-readable overlays; transforms only what the active policy requires; preserves study relationships and clinical signal; sends uncertainty to a human; and proves the final output through independent privacy and integrity validation.</w:t>
            </w:r>
          </w:p>
        </w:tc>
      </w:tr>
    </w:tbl>
    <w:p>
      <w:pPr>
        <w:spacing w:after="40"/>
      </w:pPr>
    </w:p>
    <w:p>
      <w:pPr>
        <w:spacing w:after="120" w:line="259" w:lineRule="auto"/>
      </w:pPr>
      <w:r>
        <w:t>The strongest originality of the merged idea is therefore not a specific OCR model, UID algorithm, or redaction technique. It is the architecture around them: a dual-plane DICOM de-identification engine governed by a fail-safe decision system, independent three-truth validation, volumetric recognizable-visual-feature protection, quasi-identifier risk controls, and adversarial release testing.</w:t>
      </w:r>
    </w:p>
    <w:p>
      <w:pPr>
        <w:pStyle w:val="Heading2"/>
        <w:keepNext/>
        <w:keepLines/>
      </w:pPr>
      <w:r>
        <w:t>22.1 One-line pitch</w:t>
      </w:r>
    </w:p>
    <w:p>
      <w:pPr>
        <w:spacing w:after="120" w:line="259" w:lineRule="auto"/>
      </w:pPr>
      <w:r>
        <w:t>“We do not just anonymize the DICOM — we challenge the output, verify the pixels and structure, test for hidden identity, preserve clinical information under policy, and refuse to release what we cannot prove is safe.”</w:t>
      </w:r>
    </w:p>
    <w:p>
      <w:pPr>
        <w:pStyle w:val="Heading1"/>
        <w:keepNext/>
        <w:keepLines/>
      </w:pPr>
      <w:r>
        <w:t>23. Production Hardening Addendum — V2.1</w:t>
      </w:r>
    </w:p>
    <w:p>
      <w:pPr/>
      <w:r>
        <w:t>This revision directly incorporates the three adversarial blind spots identified during technical review: volumetric biometric exposure in head/neck CT/MR, strict DICOM UID encoding constraints, and quasi-identifier linkage risk. It also hardens high-risk overlay detection, key escrow, and the release-gate contract. The result is a policy-driven system that treats de-identification as a verified security boundary rather than a file transformation alone.</w:t>
      </w:r>
    </w:p>
    <w:p>
      <w:pPr>
        <w:pStyle w:val="Heading2"/>
        <w:keepNext/>
        <w:keepLines/>
      </w:pPr>
      <w:r>
        <w:t>23.1 Hardened design objectives</w:t>
      </w:r>
    </w:p>
    <w:p>
      <w:pPr>
        <w:pStyle w:val="ListBullet"/>
      </w:pPr>
      <w:r>
        <w:t>Expand PHI protection from 2D text and metadata into a volumetric recognizable-visual-feature threat model for thin-slice head/neck CT and MR.</w:t>
      </w:r>
    </w:p>
    <w:p>
      <w:pPr>
        <w:pStyle w:val="ListBullet"/>
      </w:pPr>
      <w:r>
        <w:t>Make UID generation a formally validated DICOM service with deterministic, collision-resilient, numeric-only suffixes and a hard 64-character bound.</w:t>
      </w:r>
    </w:p>
    <w:p>
      <w:pPr>
        <w:pStyle w:val="ListBullet"/>
      </w:pPr>
      <w:r>
        <w:t>Treat quasi-identifiers as a cohort-level leakage surface and route rare combinations through a policy-aware risk gate rather than relying only on direct-identifier removal.</w:t>
      </w:r>
    </w:p>
    <w:p>
      <w:pPr>
        <w:pStyle w:val="ListBullet"/>
      </w:pPr>
      <w:r>
        <w:t>Use an independent verification process for release decisions; the transform engine cannot self-certify its own output.</w:t>
      </w:r>
    </w:p>
    <w:p>
      <w:pPr>
        <w:pStyle w:val="ListBullet"/>
      </w:pPr>
      <w:r>
        <w:t>Keep the MVP buildable by separating core controls from enterprise/advanced modules without removing them from the target architecture.</w:t>
      </w:r>
    </w:p>
    <w:tbl>
      <w:tblPr>
        <w:tblW w:type="auto" w:w="0"/>
        <w:jc w:val="center"/>
        <w:tblLook w:firstColumn="1" w:firstRow="1" w:lastColumn="0" w:lastRow="0" w:noHBand="0" w:noVBand="1" w:val="04A0"/>
      </w:tblPr>
      <w:tblGrid>
        <w:gridCol w:w="10080"/>
      </w:tblGrid>
      <w:tr>
        <w:trPr>
          <w:cantSplit/>
        </w:trPr>
        <w:tc>
          <w:tcPr>
            <w:tcW w:type="dxa" w:w="10080"/>
            <w:shd w:fill="EAF3F8"/>
            <w:tcMar>
              <w:top w:w="140" w:type="dxa"/>
              <w:start w:w="160" w:type="dxa"/>
              <w:bottom w:w="140" w:type="dxa"/>
              <w:end w:w="160" w:type="dxa"/>
            </w:tcMar>
          </w:tcPr>
          <w:p>
            <w:r>
              <w:t>V2.1 release principle</w:t>
              <w:br/>
              <w:t>A transformed DICOM is never considered released because the scrubber completed. Release occurs only after the candidate passes policy-specific Privacy Truth, Pixel/Integrity Truth, DICOM Truth, and any enabled visual/quasi-identifier gates.</w:t>
            </w:r>
          </w:p>
        </w:tc>
      </w:tr>
    </w:tbl>
    <w:p>
      <w:pPr>
        <w:pStyle w:val="Heading2"/>
        <w:keepNext/>
        <w:keepLines/>
      </w:pPr>
      <w:r>
        <w:t>23.2 Volumetric recognizable visual-feature threat model</w:t>
      </w:r>
    </w:p>
    <w:p>
      <w:pPr/>
      <w:r>
        <w:t>High-resolution head and neck CT/MR can contain enough external facial information that a 3D volume or surface reconstruction may make the subject recognizable. The current DICOM confidentiality framework explicitly treats recognizable visual features as a separate option and notes that full-head/neck cross-sectional data may carry this risk. The platform therefore adds a dedicated volumetric gate rather than treating CT/MR as automatically safe merely because burned-in text is absent.</w:t>
      </w:r>
    </w:p>
    <w:p>
      <w:pPr>
        <w:pStyle w:val="Heading2"/>
        <w:keepNext/>
        <w:keepLines/>
      </w:pPr>
      <w:r>
        <w:t>23.2.1 3D defacing / facial-surface protection pipeline</w:t>
      </w:r>
    </w:p>
    <w:p>
      <w:pPr>
        <w:pStyle w:val="ListBullet"/>
      </w:pPr>
      <w:r>
        <w:t>Policy trigger: activate for head/neck CT, MR, dental/maxillofacial studies, facial photographs, or any object classified as containing recognizable visual features.</w:t>
      </w:r>
    </w:p>
    <w:p>
      <w:pPr>
        <w:pStyle w:val="ListBullet"/>
      </w:pPr>
      <w:r>
        <w:t>Volume preparation: reconstruct the study in patient coordinates and generate a low-resolution privacy-analysis volume without changing the export pixels yet.</w:t>
      </w:r>
    </w:p>
    <w:p>
      <w:pPr>
        <w:pStyle w:val="ListBullet"/>
      </w:pPr>
      <w:r>
        <w:t>Face/external-surface localization: detect the external facial envelope using modality-appropriate segmentation; do not equate generic skull stripping with defacing.</w:t>
      </w:r>
    </w:p>
    <w:p>
      <w:pPr>
        <w:pStyle w:val="ListBullet"/>
      </w:pPr>
      <w:r>
        <w:t>Protected-region construction: derive a conservative defacing mask over external facial soft tissue while explicitly protecting intracranial brain, skull base regions required by the study, and other anatomy required by the selected protocol.</w:t>
      </w:r>
    </w:p>
    <w:p>
      <w:pPr>
        <w:pStyle w:val="ListBullet"/>
      </w:pPr>
      <w:r>
        <w:t>Safety envelope: for dental, maxillofacial, ENT, craniofacial surgery, trauma, and other anatomy where facial structures are clinically relevant, automatically escalate to review instead of applying aggressive masking.</w:t>
      </w:r>
    </w:p>
    <w:p>
      <w:pPr>
        <w:pStyle w:val="ListBullet"/>
      </w:pPr>
      <w:r>
        <w:t>Transformation: use deterministic voxel masking or validated local replacement; generative reconstruction is not the default.</w:t>
      </w:r>
    </w:p>
    <w:p>
      <w:pPr>
        <w:pStyle w:val="ListBullet"/>
      </w:pPr>
      <w:r>
        <w:t>Reconstruction attack check: re-render a coarse 3D surface from the candidate output and measure whether facial surface exposure remains above the policy threshold.</w:t>
      </w:r>
    </w:p>
    <w:p>
      <w:pPr>
        <w:pStyle w:val="ListBullet"/>
      </w:pPr>
      <w:r>
        <w:t>Integrity check: prove that voxel changes are confined to the approved defacing mask and that protected intracranial regions remain unchanged.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cantSplit/>
        </w:trPr>
        <w:tc>
          <w:tcPr>
            <w:tcW w:type="dxa" w:w="2520"/>
            <w:shd w:fill="D9E2F3"/>
            <w:vAlign w:val="center"/>
            <w:tcMar>
              <w:top w:w="90" w:type="dxa"/>
              <w:start w:w="110" w:type="dxa"/>
              <w:bottom w:w="90" w:type="dxa"/>
              <w:end w:w="110" w:type="dxa"/>
            </w:tcMar>
          </w:tcPr>
          <w:p>
            <w:r>
              <w:rPr>
                <w:b/>
              </w:rPr>
              <w:t>Stage</w:t>
            </w:r>
          </w:p>
        </w:tc>
        <w:tc>
          <w:tcPr>
            <w:tcW w:type="dxa" w:w="2520"/>
            <w:shd w:fill="D9E2F3"/>
            <w:vAlign w:val="center"/>
            <w:tcMar>
              <w:top w:w="90" w:type="dxa"/>
              <w:start w:w="110" w:type="dxa"/>
              <w:bottom w:w="90" w:type="dxa"/>
              <w:end w:w="110" w:type="dxa"/>
            </w:tcMar>
          </w:tcPr>
          <w:p>
            <w:r>
              <w:rPr>
                <w:b/>
              </w:rPr>
              <w:t>Input</w:t>
            </w:r>
          </w:p>
        </w:tc>
        <w:tc>
          <w:tcPr>
            <w:tcW w:type="dxa" w:w="2520"/>
            <w:shd w:fill="D9E2F3"/>
            <w:vAlign w:val="center"/>
            <w:tcMar>
              <w:top w:w="90" w:type="dxa"/>
              <w:start w:w="110" w:type="dxa"/>
              <w:bottom w:w="90" w:type="dxa"/>
              <w:end w:w="110" w:type="dxa"/>
            </w:tcMar>
          </w:tcPr>
          <w:p>
            <w:r>
              <w:rPr>
                <w:b/>
              </w:rPr>
              <w:t>Output</w:t>
            </w:r>
          </w:p>
        </w:tc>
        <w:tc>
          <w:tcPr>
            <w:tcW w:type="dxa" w:w="2520"/>
            <w:shd w:fill="D9E2F3"/>
            <w:vAlign w:val="center"/>
            <w:tcMar>
              <w:top w:w="90" w:type="dxa"/>
              <w:start w:w="110" w:type="dxa"/>
              <w:bottom w:w="90" w:type="dxa"/>
              <w:end w:w="110" w:type="dxa"/>
            </w:tcMar>
          </w:tcPr>
          <w:p>
            <w:r>
              <w:rPr>
                <w:b/>
              </w:rPr>
              <w:t>Fail-Safe</w:t>
            </w:r>
          </w:p>
        </w:tc>
      </w:tr>
      <w:tr>
        <w:trPr>
          <w:cantSplit/>
        </w:trPr>
        <w:tc>
          <w:tcPr>
            <w:tcW w:type="dxa" w:w="2520"/>
            <w:vAlign w:val="top"/>
            <w:tcMar>
              <w:top w:w="90" w:type="dxa"/>
              <w:start w:w="110" w:type="dxa"/>
              <w:bottom w:w="90" w:type="dxa"/>
              <w:end w:w="110" w:type="dxa"/>
            </w:tcMar>
          </w:tcPr>
          <w:p>
            <w:r>
              <w:t>Head/neck router</w:t>
            </w:r>
          </w:p>
        </w:tc>
        <w:tc>
          <w:tcPr>
            <w:tcW w:type="dxa" w:w="2520"/>
            <w:vAlign w:val="top"/>
            <w:tcMar>
              <w:top w:w="90" w:type="dxa"/>
              <w:start w:w="110" w:type="dxa"/>
              <w:bottom w:w="90" w:type="dxa"/>
              <w:end w:w="110" w:type="dxa"/>
            </w:tcMar>
          </w:tcPr>
          <w:p>
            <w:r>
              <w:t>Modality + anatomy hints</w:t>
            </w:r>
          </w:p>
        </w:tc>
        <w:tc>
          <w:tcPr>
            <w:tcW w:type="dxa" w:w="2520"/>
            <w:vAlign w:val="top"/>
            <w:tcMar>
              <w:top w:w="90" w:type="dxa"/>
              <w:start w:w="110" w:type="dxa"/>
              <w:bottom w:w="90" w:type="dxa"/>
              <w:end w:w="110" w:type="dxa"/>
            </w:tcMar>
          </w:tcPr>
          <w:p>
            <w:r>
              <w:t>Defacing required / not required</w:t>
            </w:r>
          </w:p>
        </w:tc>
        <w:tc>
          <w:tcPr>
            <w:tcW w:type="dxa" w:w="2520"/>
            <w:vAlign w:val="top"/>
            <w:tcMar>
              <w:top w:w="90" w:type="dxa"/>
              <w:start w:w="110" w:type="dxa"/>
              <w:bottom w:w="90" w:type="dxa"/>
              <w:end w:w="110" w:type="dxa"/>
            </w:tcMar>
          </w:tcPr>
          <w:p>
            <w:r>
              <w:t>Unknown anatomy -&gt; Review</w:t>
            </w:r>
          </w:p>
        </w:tc>
      </w:tr>
      <w:tr>
        <w:trPr>
          <w:cantSplit/>
        </w:trPr>
        <w:tc>
          <w:tcPr>
            <w:tcW w:type="dxa" w:w="2520"/>
            <w:vAlign w:val="top"/>
            <w:tcMar>
              <w:top w:w="90" w:type="dxa"/>
              <w:start w:w="110" w:type="dxa"/>
              <w:bottom w:w="90" w:type="dxa"/>
              <w:end w:w="110" w:type="dxa"/>
            </w:tcMar>
          </w:tcPr>
          <w:p>
            <w:r>
              <w:t>Surface analysis</w:t>
            </w:r>
          </w:p>
        </w:tc>
        <w:tc>
          <w:tcPr>
            <w:tcW w:type="dxa" w:w="2520"/>
            <w:vAlign w:val="top"/>
            <w:tcMar>
              <w:top w:w="90" w:type="dxa"/>
              <w:start w:w="110" w:type="dxa"/>
              <w:bottom w:w="90" w:type="dxa"/>
              <w:end w:w="110" w:type="dxa"/>
            </w:tcMar>
          </w:tcPr>
          <w:p>
            <w:r>
              <w:t>3D volume</w:t>
            </w:r>
          </w:p>
        </w:tc>
        <w:tc>
          <w:tcPr>
            <w:tcW w:type="dxa" w:w="2520"/>
            <w:vAlign w:val="top"/>
            <w:tcMar>
              <w:top w:w="90" w:type="dxa"/>
              <w:start w:w="110" w:type="dxa"/>
              <w:bottom w:w="90" w:type="dxa"/>
              <w:end w:w="110" w:type="dxa"/>
            </w:tcMar>
          </w:tcPr>
          <w:p>
            <w:r>
              <w:t>Face exposure mask</w:t>
            </w:r>
          </w:p>
        </w:tc>
        <w:tc>
          <w:tcPr>
            <w:tcW w:type="dxa" w:w="2520"/>
            <w:vAlign w:val="top"/>
            <w:tcMar>
              <w:top w:w="90" w:type="dxa"/>
              <w:start w:w="110" w:type="dxa"/>
              <w:bottom w:w="90" w:type="dxa"/>
              <w:end w:w="110" w:type="dxa"/>
            </w:tcMar>
          </w:tcPr>
          <w:p>
            <w:r>
              <w:t>Low confidence -&gt; Review</w:t>
            </w:r>
          </w:p>
        </w:tc>
      </w:tr>
      <w:tr>
        <w:trPr>
          <w:cantSplit/>
        </w:trPr>
        <w:tc>
          <w:tcPr>
            <w:tcW w:type="dxa" w:w="2520"/>
            <w:vAlign w:val="top"/>
            <w:tcMar>
              <w:top w:w="90" w:type="dxa"/>
              <w:start w:w="110" w:type="dxa"/>
              <w:bottom w:w="90" w:type="dxa"/>
              <w:end w:w="110" w:type="dxa"/>
            </w:tcMar>
          </w:tcPr>
          <w:p>
            <w:r>
              <w:t>Mask planner</w:t>
            </w:r>
          </w:p>
        </w:tc>
        <w:tc>
          <w:tcPr>
            <w:tcW w:type="dxa" w:w="2520"/>
            <w:vAlign w:val="top"/>
            <w:tcMar>
              <w:top w:w="90" w:type="dxa"/>
              <w:start w:w="110" w:type="dxa"/>
              <w:bottom w:w="90" w:type="dxa"/>
              <w:end w:w="110" w:type="dxa"/>
            </w:tcMar>
          </w:tcPr>
          <w:p>
            <w:r>
              <w:t>Face mask + protected anatomy</w:t>
            </w:r>
          </w:p>
        </w:tc>
        <w:tc>
          <w:tcPr>
            <w:tcW w:type="dxa" w:w="2520"/>
            <w:vAlign w:val="top"/>
            <w:tcMar>
              <w:top w:w="90" w:type="dxa"/>
              <w:start w:w="110" w:type="dxa"/>
              <w:bottom w:w="90" w:type="dxa"/>
              <w:end w:w="110" w:type="dxa"/>
            </w:tcMar>
          </w:tcPr>
          <w:p>
            <w:r>
              <w:t>Approved voxel mask</w:t>
            </w:r>
          </w:p>
        </w:tc>
        <w:tc>
          <w:tcPr>
            <w:tcW w:type="dxa" w:w="2520"/>
            <w:vAlign w:val="top"/>
            <w:tcMar>
              <w:top w:w="90" w:type="dxa"/>
              <w:start w:w="110" w:type="dxa"/>
              <w:bottom w:w="90" w:type="dxa"/>
              <w:end w:w="110" w:type="dxa"/>
            </w:tcMar>
          </w:tcPr>
          <w:p>
            <w:r>
              <w:t>Overlap with protected ROI -&gt; Block/Review</w:t>
            </w:r>
          </w:p>
        </w:tc>
      </w:tr>
      <w:tr>
        <w:trPr>
          <w:cantSplit/>
        </w:trPr>
        <w:tc>
          <w:tcPr>
            <w:tcW w:type="dxa" w:w="2520"/>
            <w:vAlign w:val="top"/>
            <w:tcMar>
              <w:top w:w="90" w:type="dxa"/>
              <w:start w:w="110" w:type="dxa"/>
              <w:bottom w:w="90" w:type="dxa"/>
              <w:end w:w="110" w:type="dxa"/>
            </w:tcMar>
          </w:tcPr>
          <w:p>
            <w:r>
              <w:t>Defacing</w:t>
            </w:r>
          </w:p>
        </w:tc>
        <w:tc>
          <w:tcPr>
            <w:tcW w:type="dxa" w:w="2520"/>
            <w:vAlign w:val="top"/>
            <w:tcMar>
              <w:top w:w="90" w:type="dxa"/>
              <w:start w:w="110" w:type="dxa"/>
              <w:bottom w:w="90" w:type="dxa"/>
              <w:end w:w="110" w:type="dxa"/>
            </w:tcMar>
          </w:tcPr>
          <w:p>
            <w:r>
              <w:t>Native-resolution pixels</w:t>
            </w:r>
          </w:p>
        </w:tc>
        <w:tc>
          <w:tcPr>
            <w:tcW w:type="dxa" w:w="2520"/>
            <w:vAlign w:val="top"/>
            <w:tcMar>
              <w:top w:w="90" w:type="dxa"/>
              <w:start w:w="110" w:type="dxa"/>
              <w:bottom w:w="90" w:type="dxa"/>
              <w:end w:w="110" w:type="dxa"/>
            </w:tcMar>
          </w:tcPr>
          <w:p>
            <w:r>
              <w:t>Candidate output</w:t>
            </w:r>
          </w:p>
        </w:tc>
        <w:tc>
          <w:tcPr>
            <w:tcW w:type="dxa" w:w="2520"/>
            <w:vAlign w:val="top"/>
            <w:tcMar>
              <w:top w:w="90" w:type="dxa"/>
              <w:start w:w="110" w:type="dxa"/>
              <w:bottom w:w="90" w:type="dxa"/>
              <w:end w:w="110" w:type="dxa"/>
            </w:tcMar>
          </w:tcPr>
          <w:p>
            <w:r>
              <w:t>Unexpected voxel changes -&gt; Block</w:t>
            </w:r>
          </w:p>
        </w:tc>
      </w:tr>
      <w:tr>
        <w:trPr>
          <w:cantSplit/>
        </w:trPr>
        <w:tc>
          <w:tcPr>
            <w:tcW w:type="dxa" w:w="2520"/>
            <w:vAlign w:val="top"/>
            <w:tcMar>
              <w:top w:w="90" w:type="dxa"/>
              <w:start w:w="110" w:type="dxa"/>
              <w:bottom w:w="90" w:type="dxa"/>
              <w:end w:w="110" w:type="dxa"/>
            </w:tcMar>
          </w:tcPr>
          <w:p>
            <w:r>
              <w:t>3D re-render audit</w:t>
            </w:r>
          </w:p>
        </w:tc>
        <w:tc>
          <w:tcPr>
            <w:tcW w:type="dxa" w:w="2520"/>
            <w:vAlign w:val="top"/>
            <w:tcMar>
              <w:top w:w="90" w:type="dxa"/>
              <w:start w:w="110" w:type="dxa"/>
              <w:bottom w:w="90" w:type="dxa"/>
              <w:end w:w="110" w:type="dxa"/>
            </w:tcMar>
          </w:tcPr>
          <w:p>
            <w:r>
              <w:t>Candidate output</w:t>
            </w:r>
          </w:p>
        </w:tc>
        <w:tc>
          <w:tcPr>
            <w:tcW w:type="dxa" w:w="2520"/>
            <w:vAlign w:val="top"/>
            <w:tcMar>
              <w:top w:w="90" w:type="dxa"/>
              <w:start w:w="110" w:type="dxa"/>
              <w:bottom w:w="90" w:type="dxa"/>
              <w:end w:w="110" w:type="dxa"/>
            </w:tcMar>
          </w:tcPr>
          <w:p>
            <w:r>
              <w:t>Recognizable-surface score</w:t>
            </w:r>
          </w:p>
        </w:tc>
        <w:tc>
          <w:tcPr>
            <w:tcW w:type="dxa" w:w="2520"/>
            <w:vAlign w:val="top"/>
            <w:tcMar>
              <w:top w:w="90" w:type="dxa"/>
              <w:start w:w="110" w:type="dxa"/>
              <w:bottom w:w="90" w:type="dxa"/>
              <w:end w:w="110" w:type="dxa"/>
            </w:tcMar>
          </w:tcPr>
          <w:p>
            <w:r>
              <w:t>Above threshold -&gt; Block/Review</w:t>
            </w:r>
          </w:p>
        </w:tc>
      </w:tr>
    </w:tbl>
    <w:p>
      <w:pPr>
        <w:pStyle w:val="Heading2"/>
        <w:keepNext/>
        <w:keepLines/>
      </w:pPr>
      <w:r>
        <w:t>23.3 PS3.5-compliant HMAC-to-UID service</w:t>
      </w:r>
    </w:p>
    <w:p>
      <w:pPr/>
      <w:r>
        <w:t>UID generation must be treated as a dedicated library with unit tests and a final syntax validator. DICOM PS3.5 defines UIDs as numeric components separated by periods, disallows leading zeros in a component except for a single zero, and limits the UID to 64 characters. The suffix must therefore be encoded as decimal digits, not copied from a hexadecimal digest.</w:t>
      </w:r>
    </w:p>
    <w:p>
      <w:pPr>
        <w:pStyle w:val="Heading2"/>
        <w:keepNext/>
        <w:keepLines/>
      </w:pPr>
      <w:r>
        <w:t>23.3.1 Normative UID algorithm</w:t>
      </w:r>
    </w:p>
    <w:p>
      <w:pPr>
        <w:pStyle w:val="ListBullet"/>
      </w:pPr>
      <w:r>
        <w:t>1. Start with an organization-controlled numeric UID root. Reject configuration where the root is empty, malformed, or leaves insufficient room for the chosen suffix.</w:t>
      </w:r>
    </w:p>
    <w:p>
      <w:pPr>
        <w:pStyle w:val="ListBullet"/>
      </w:pPr>
      <w:r>
        <w:t>2. Build a domain-separated HMAC input such as: version | object-type | scope-id | original-identifier. This prevents accidental cross-domain reuse of the same digest namespace.</w:t>
      </w:r>
    </w:p>
    <w:p>
      <w:pPr>
        <w:pStyle w:val="ListBullet"/>
      </w:pPr>
      <w:r>
        <w:t>3. Compute HMAC-SHA256(secret, input).</w:t>
      </w:r>
    </w:p>
    <w:p>
      <w:pPr>
        <w:pStyle w:val="ListBullet"/>
      </w:pPr>
      <w:r>
        <w:t>4. Take the first 12 bytes (96 bits) by default and interpret them as one unsigned big-endian integer.</w:t>
      </w:r>
    </w:p>
    <w:p>
      <w:pPr>
        <w:pStyle w:val="ListBullet"/>
      </w:pPr>
      <w:r>
        <w:t>5. Convert the integer to base-10 text. The standard integer representation naturally contains only digits and has no leading zero component. If the integer is zero, encode it as the single digit "0".</w:t>
      </w:r>
    </w:p>
    <w:p>
      <w:pPr>
        <w:pStyle w:val="ListBullet"/>
      </w:pPr>
      <w:r>
        <w:t>6. Construct root + "." + decimal-suffix and validate total UID length &lt;= 64 characters before DICOM serialization.</w:t>
      </w:r>
    </w:p>
    <w:p>
      <w:pPr>
        <w:pStyle w:val="ListBullet"/>
      </w:pPr>
      <w:r>
        <w:t>7. If the configured root is too long for a 96-bit suffix, fail configuration rather than silently truncating security. Only a separately approved profile may use a shorter 80- or 64-bit suffix.</w:t>
      </w:r>
    </w:p>
    <w:p>
      <w:pPr>
        <w:pStyle w:val="ListBullet"/>
      </w:pPr>
      <w:r>
        <w:t>8. Recheck every generated UID with an independent validator before writing the file and use the same mapping service for all internal UID references.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5040"/>
            <w:shd w:fill="D9E2F3"/>
            <w:vAlign w:val="center"/>
            <w:tcMar>
              <w:top w:w="90" w:type="dxa"/>
              <w:start w:w="110" w:type="dxa"/>
              <w:bottom w:w="90" w:type="dxa"/>
              <w:end w:w="110" w:type="dxa"/>
            </w:tcMar>
          </w:tcPr>
          <w:p>
            <w:r>
              <w:rPr>
                <w:b/>
              </w:rPr>
              <w:t>Property</w:t>
            </w:r>
          </w:p>
        </w:tc>
        <w:tc>
          <w:tcPr>
            <w:tcW w:type="dxa" w:w="5040"/>
            <w:shd w:fill="D9E2F3"/>
            <w:vAlign w:val="center"/>
            <w:tcMar>
              <w:top w:w="90" w:type="dxa"/>
              <w:start w:w="110" w:type="dxa"/>
              <w:bottom w:w="90" w:type="dxa"/>
              <w:end w:w="110" w:type="dxa"/>
            </w:tcMar>
          </w:tcPr>
          <w:p>
            <w:r>
              <w:t>V2.1 Requirement</w:t>
            </w:r>
          </w:p>
        </w:tc>
      </w:tr>
      <w:tr>
        <w:trPr>
          <w:cantSplit/>
        </w:trPr>
        <w:tc>
          <w:tcPr>
            <w:tcW w:type="dxa" w:w="5040"/>
            <w:vAlign w:val="top"/>
            <w:tcMar>
              <w:top w:w="90" w:type="dxa"/>
              <w:start w:w="110" w:type="dxa"/>
              <w:bottom w:w="90" w:type="dxa"/>
              <w:end w:w="110" w:type="dxa"/>
            </w:tcMar>
          </w:tcPr>
          <w:p>
            <w:r>
              <w:t>Character set</w:t>
            </w:r>
          </w:p>
        </w:tc>
        <w:tc>
          <w:tcPr>
            <w:tcW w:type="dxa" w:w="5040"/>
            <w:vAlign w:val="top"/>
            <w:tcMar>
              <w:top w:w="90" w:type="dxa"/>
              <w:start w:w="110" w:type="dxa"/>
              <w:bottom w:w="90" w:type="dxa"/>
              <w:end w:w="110" w:type="dxa"/>
            </w:tcMar>
          </w:tcPr>
          <w:p>
            <w:r>
              <w:t>Digits 0-9 and period separators only</w:t>
            </w:r>
          </w:p>
        </w:tc>
      </w:tr>
      <w:tr>
        <w:trPr>
          <w:cantSplit/>
        </w:trPr>
        <w:tc>
          <w:tcPr>
            <w:tcW w:type="dxa" w:w="5040"/>
            <w:vAlign w:val="top"/>
            <w:tcMar>
              <w:top w:w="90" w:type="dxa"/>
              <w:start w:w="110" w:type="dxa"/>
              <w:bottom w:w="90" w:type="dxa"/>
              <w:end w:w="110" w:type="dxa"/>
            </w:tcMar>
          </w:tcPr>
          <w:p>
            <w:r>
              <w:t>Component syntax</w:t>
            </w:r>
          </w:p>
        </w:tc>
        <w:tc>
          <w:tcPr>
            <w:tcW w:type="dxa" w:w="5040"/>
            <w:vAlign w:val="top"/>
            <w:tcMar>
              <w:top w:w="90" w:type="dxa"/>
              <w:start w:w="110" w:type="dxa"/>
              <w:bottom w:w="90" w:type="dxa"/>
              <w:end w:w="110" w:type="dxa"/>
            </w:tcMar>
          </w:tcPr>
          <w:p>
            <w:r>
              <w:t>Every numeric component is non-empty; no leading zero unless component is exactly 0</w:t>
            </w:r>
          </w:p>
        </w:tc>
      </w:tr>
      <w:tr>
        <w:trPr>
          <w:cantSplit/>
        </w:trPr>
        <w:tc>
          <w:tcPr>
            <w:tcW w:type="dxa" w:w="5040"/>
            <w:vAlign w:val="top"/>
            <w:tcMar>
              <w:top w:w="90" w:type="dxa"/>
              <w:start w:w="110" w:type="dxa"/>
              <w:bottom w:w="90" w:type="dxa"/>
              <w:end w:w="110" w:type="dxa"/>
            </w:tcMar>
          </w:tcPr>
          <w:p>
            <w:r>
              <w:t>Maximum length</w:t>
            </w:r>
          </w:p>
        </w:tc>
        <w:tc>
          <w:tcPr>
            <w:tcW w:type="dxa" w:w="5040"/>
            <w:vAlign w:val="top"/>
            <w:tcMar>
              <w:top w:w="90" w:type="dxa"/>
              <w:start w:w="110" w:type="dxa"/>
              <w:bottom w:w="90" w:type="dxa"/>
              <w:end w:w="110" w:type="dxa"/>
            </w:tcMar>
          </w:tcPr>
          <w:p>
            <w:r>
              <w:t>64 characters including separators</w:t>
            </w:r>
          </w:p>
        </w:tc>
      </w:tr>
      <w:tr>
        <w:trPr>
          <w:cantSplit/>
        </w:trPr>
        <w:tc>
          <w:tcPr>
            <w:tcW w:type="dxa" w:w="5040"/>
            <w:vAlign w:val="top"/>
            <w:tcMar>
              <w:top w:w="90" w:type="dxa"/>
              <w:start w:w="110" w:type="dxa"/>
              <w:bottom w:w="90" w:type="dxa"/>
              <w:end w:w="110" w:type="dxa"/>
            </w:tcMar>
          </w:tcPr>
          <w:p>
            <w:r>
              <w:t>Default entropy</w:t>
            </w:r>
          </w:p>
        </w:tc>
        <w:tc>
          <w:tcPr>
            <w:tcW w:type="dxa" w:w="5040"/>
            <w:vAlign w:val="top"/>
            <w:tcMar>
              <w:top w:w="90" w:type="dxa"/>
              <w:start w:w="110" w:type="dxa"/>
              <w:bottom w:w="90" w:type="dxa"/>
              <w:end w:w="110" w:type="dxa"/>
            </w:tcMar>
          </w:tcPr>
          <w:p>
            <w:r>
              <w:t>96-bit HMAC-derived suffix (12 bytes)</w:t>
            </w:r>
          </w:p>
        </w:tc>
      </w:tr>
      <w:tr>
        <w:trPr>
          <w:cantSplit/>
        </w:trPr>
        <w:tc>
          <w:tcPr>
            <w:tcW w:type="dxa" w:w="5040"/>
            <w:vAlign w:val="top"/>
            <w:tcMar>
              <w:top w:w="90" w:type="dxa"/>
              <w:start w:w="110" w:type="dxa"/>
              <w:bottom w:w="90" w:type="dxa"/>
              <w:end w:w="110" w:type="dxa"/>
            </w:tcMar>
          </w:tcPr>
          <w:p>
            <w:r>
              <w:t>Root governance</w:t>
            </w:r>
          </w:p>
        </w:tc>
        <w:tc>
          <w:tcPr>
            <w:tcW w:type="dxa" w:w="5040"/>
            <w:vAlign w:val="top"/>
            <w:tcMar>
              <w:top w:w="90" w:type="dxa"/>
              <w:start w:w="110" w:type="dxa"/>
              <w:bottom w:w="90" w:type="dxa"/>
              <w:end w:w="110" w:type="dxa"/>
            </w:tcMar>
          </w:tcPr>
          <w:p>
            <w:r>
              <w:t>Organization-controlled OID root; length validated before deployment</w:t>
            </w:r>
          </w:p>
        </w:tc>
      </w:tr>
      <w:tr>
        <w:trPr>
          <w:cantSplit/>
        </w:trPr>
        <w:tc>
          <w:tcPr>
            <w:tcW w:type="dxa" w:w="5040"/>
            <w:vAlign w:val="top"/>
            <w:tcMar>
              <w:top w:w="90" w:type="dxa"/>
              <w:start w:w="110" w:type="dxa"/>
              <w:bottom w:w="90" w:type="dxa"/>
              <w:end w:w="110" w:type="dxa"/>
            </w:tcMar>
          </w:tcPr>
          <w:p>
            <w:r>
              <w:t>Consistency</w:t>
            </w:r>
          </w:p>
        </w:tc>
        <w:tc>
          <w:tcPr>
            <w:tcW w:type="dxa" w:w="5040"/>
            <w:vAlign w:val="top"/>
            <w:tcMar>
              <w:top w:w="90" w:type="dxa"/>
              <w:start w:w="110" w:type="dxa"/>
              <w:bottom w:w="90" w:type="dxa"/>
              <w:end w:w="110" w:type="dxa"/>
            </w:tcMar>
          </w:tcPr>
          <w:p>
            <w:r>
              <w:t>Same input + same key + same namespace -&gt; same pseudonym</w:t>
            </w:r>
          </w:p>
        </w:tc>
      </w:tr>
      <w:tr>
        <w:trPr>
          <w:cantSplit/>
        </w:trPr>
        <w:tc>
          <w:tcPr>
            <w:tcW w:type="dxa" w:w="5040"/>
            <w:vAlign w:val="top"/>
            <w:tcMar>
              <w:top w:w="90" w:type="dxa"/>
              <w:start w:w="110" w:type="dxa"/>
              <w:bottom w:w="90" w:type="dxa"/>
              <w:end w:w="110" w:type="dxa"/>
            </w:tcMar>
          </w:tcPr>
          <w:p>
            <w:r>
              <w:t>Validator</w:t>
            </w:r>
          </w:p>
        </w:tc>
        <w:tc>
          <w:tcPr>
            <w:tcW w:type="dxa" w:w="5040"/>
            <w:vAlign w:val="top"/>
            <w:tcMar>
              <w:top w:w="90" w:type="dxa"/>
              <w:start w:w="110" w:type="dxa"/>
              <w:bottom w:w="90" w:type="dxa"/>
              <w:end w:w="110" w:type="dxa"/>
            </w:tcMar>
          </w:tcPr>
          <w:p>
            <w:r>
              <w:t>Independent syntax + length + referential consistency check</w:t>
            </w:r>
          </w:p>
        </w:tc>
      </w:tr>
    </w:tbl>
    <w:p>
      <w:pPr>
        <w:pStyle w:val="Heading2"/>
        <w:keepNext/>
        <w:keepLines/>
      </w:pPr>
      <w:r>
        <w:t>23.3.2 Reference pseudocode</w:t>
      </w:r>
    </w:p>
    <w:p>
      <w:pPr>
        <w:ind w:left="360"/>
      </w:pPr>
      <w:r>
        <w:rPr>
          <w:rFonts w:ascii="Courier New" w:hAnsi="Courier New"/>
          <w:sz w:val="17"/>
        </w:rPr>
        <w:t>def hmac_uid(root, secret, namespace, original_uid):</w:t>
        <w:br/>
        <w:t xml:space="preserve">    if not valid_numeric_oid_root(root):</w:t>
        <w:br/>
        <w:t xml:space="preserve">        raise ValueError("Invalid organization UID root")</w:t>
        <w:br/>
        <w:br/>
        <w:t xml:space="preserve">    message = f"V2|{namespace}|{original_uid}".encode("utf-8")</w:t>
        <w:br/>
        <w:t xml:space="preserve">    digest = hmac_sha256(secret, message)</w:t>
        <w:br/>
        <w:t xml:space="preserve">    n = int.from_bytes(digest[:12], byteorder="big", signed=False)</w:t>
        <w:br/>
        <w:t xml:space="preserve">    suffix = str(n)  # base-10; no leading zero component</w:t>
        <w:br/>
        <w:br/>
        <w:t xml:space="preserve">    candidate = f"{root}.{suffix}"</w:t>
        <w:br/>
        <w:t xml:space="preserve">    if len(candidate) &gt; 64:</w:t>
        <w:br/>
        <w:t xml:space="preserve">        raise ValueError("OID root too long for configured 96-bit suffix")</w:t>
        <w:br/>
        <w:br/>
        <w:t xml:space="preserve">    if not dicom_uid_is_valid(candidate):</w:t>
        <w:br/>
        <w:t xml:space="preserve">        raise ValueError("Generated UID failed PS3.5 validation")</w:t>
        <w:br/>
        <w:t xml:space="preserve">    return candidate</w:t>
      </w:r>
    </w:p>
    <w:p>
      <w:pPr>
        <w:pStyle w:val="Heading2"/>
        <w:keepNext/>
        <w:keepLines/>
      </w:pPr>
      <w:r>
        <w:t>23.4 Quasi-Identifier Linkage Risk Engine</w:t>
      </w:r>
    </w:p>
    <w:p>
      <w:pPr/>
      <w:r>
        <w:t>Direct identifiers can be removed while combinations of remaining attributes still narrow a cohort to a small number of individuals. V2.1 therefore adds a policy-controlled quasi-identifier profiler. This is a risk-reduction mechanism and not a universal guarantee: k-anonymity alone does not prove de-identification.</w:t>
      </w:r>
    </w:p>
    <w:p>
      <w:pPr>
        <w:pStyle w:val="ListBullet"/>
      </w:pPr>
      <w:r>
        <w:t>Derive a cohort-level quasi-identifier vector: age/age band, shifted dates, time-of-day granularity, location/geography, institution/station labels, device identifiers, body measurements, rare protocol/procedure descriptors, and other policy-selected attributes.</w:t>
      </w:r>
    </w:p>
    <w:p>
      <w:pPr>
        <w:pStyle w:val="ListBullet"/>
      </w:pPr>
      <w:r>
        <w:t>Compute equivalence-class sizes within the release cohort for the configured quasi-identifier vector.</w:t>
      </w:r>
    </w:p>
    <w:p>
      <w:pPr>
        <w:pStyle w:val="ListBullet"/>
      </w:pPr>
      <w:r>
        <w:t>Apply profile-specific transformations such as age 90+ aggregation, date coarsening, deterministic cohort-preserving shifts, station-name pseudonyms, removal of device identifiers, and suppression or review of rare protocol combinations.</w:t>
      </w:r>
    </w:p>
    <w:p>
      <w:pPr>
        <w:pStyle w:val="ListBullet"/>
      </w:pPr>
      <w:r>
        <w:t>Use a target k as a configurable guardrail where appropriate; do not present k as a regulatory certification.</w:t>
      </w:r>
    </w:p>
    <w:p>
      <w:pPr>
        <w:pStyle w:val="ListBullet"/>
      </w:pPr>
      <w:r>
        <w:t>Route records with small equivalence classes or high uniqueness to expert review or quarantine.</w:t>
      </w:r>
    </w:p>
    <w:p>
      <w:pPr>
        <w:pStyle w:val="ListBullet"/>
      </w:pPr>
      <w:r>
        <w:t>Record the policy decision in the certificate without writing raw quasi-identifier values into the audit log.</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cantSplit/>
        </w:trPr>
        <w:tc>
          <w:tcPr>
            <w:tcW w:type="dxa" w:w="2520"/>
            <w:shd w:fill="D9E2F3"/>
            <w:vAlign w:val="center"/>
            <w:tcMar>
              <w:top w:w="90" w:type="dxa"/>
              <w:start w:w="110" w:type="dxa"/>
              <w:bottom w:w="90" w:type="dxa"/>
              <w:end w:w="110" w:type="dxa"/>
            </w:tcMar>
          </w:tcPr>
          <w:p>
            <w:r>
              <w:rPr>
                <w:b/>
              </w:rPr>
              <w:t>Risk Surface</w:t>
            </w:r>
          </w:p>
        </w:tc>
        <w:tc>
          <w:tcPr>
            <w:tcW w:type="dxa" w:w="2520"/>
            <w:shd w:fill="D9E2F3"/>
            <w:vAlign w:val="center"/>
            <w:tcMar>
              <w:top w:w="90" w:type="dxa"/>
              <w:start w:w="110" w:type="dxa"/>
              <w:bottom w:w="90" w:type="dxa"/>
              <w:end w:w="110" w:type="dxa"/>
            </w:tcMar>
          </w:tcPr>
          <w:p>
            <w:r>
              <w:rPr>
                <w:b/>
              </w:rPr>
              <w:t>Detection</w:t>
            </w:r>
          </w:p>
        </w:tc>
        <w:tc>
          <w:tcPr>
            <w:tcW w:type="dxa" w:w="2520"/>
            <w:shd w:fill="D9E2F3"/>
            <w:vAlign w:val="center"/>
            <w:tcMar>
              <w:top w:w="90" w:type="dxa"/>
              <w:start w:w="110" w:type="dxa"/>
              <w:bottom w:w="90" w:type="dxa"/>
              <w:end w:w="110" w:type="dxa"/>
            </w:tcMar>
          </w:tcPr>
          <w:p>
            <w:r>
              <w:rPr>
                <w:b/>
              </w:rPr>
              <w:t>Possible Transformation</w:t>
            </w:r>
          </w:p>
        </w:tc>
        <w:tc>
          <w:tcPr>
            <w:tcW w:type="dxa" w:w="2520"/>
            <w:shd w:fill="D9E2F3"/>
            <w:vAlign w:val="center"/>
            <w:tcMar>
              <w:top w:w="90" w:type="dxa"/>
              <w:start w:w="110" w:type="dxa"/>
              <w:bottom w:w="90" w:type="dxa"/>
              <w:end w:w="110" w:type="dxa"/>
            </w:tcMar>
          </w:tcPr>
          <w:p>
            <w:r>
              <w:rPr>
                <w:b/>
              </w:rPr>
              <w:t>Release Effect</w:t>
            </w:r>
          </w:p>
        </w:tc>
      </w:tr>
      <w:tr>
        <w:trPr>
          <w:cantSplit/>
        </w:trPr>
        <w:tc>
          <w:tcPr>
            <w:tcW w:type="dxa" w:w="2520"/>
            <w:vAlign w:val="top"/>
            <w:tcMar>
              <w:top w:w="90" w:type="dxa"/>
              <w:start w:w="110" w:type="dxa"/>
              <w:bottom w:w="90" w:type="dxa"/>
              <w:end w:w="110" w:type="dxa"/>
            </w:tcMar>
          </w:tcPr>
          <w:p>
            <w:r>
              <w:t>Extreme age</w:t>
            </w:r>
          </w:p>
        </w:tc>
        <w:tc>
          <w:tcPr>
            <w:tcW w:type="dxa" w:w="2520"/>
            <w:vAlign w:val="top"/>
            <w:tcMar>
              <w:top w:w="90" w:type="dxa"/>
              <w:start w:w="110" w:type="dxa"/>
              <w:bottom w:w="90" w:type="dxa"/>
              <w:end w:w="110" w:type="dxa"/>
            </w:tcMar>
          </w:tcPr>
          <w:p>
            <w:r>
              <w:t>Age/derived age &gt; policy threshold</w:t>
            </w:r>
          </w:p>
        </w:tc>
        <w:tc>
          <w:tcPr>
            <w:tcW w:type="dxa" w:w="2520"/>
            <w:vAlign w:val="top"/>
            <w:tcMar>
              <w:top w:w="90" w:type="dxa"/>
              <w:start w:w="110" w:type="dxa"/>
              <w:bottom w:w="90" w:type="dxa"/>
              <w:end w:w="110" w:type="dxa"/>
            </w:tcMar>
          </w:tcPr>
          <w:p>
            <w:r>
              <w:t>90+ bucket or remove</w:t>
            </w:r>
          </w:p>
        </w:tc>
        <w:tc>
          <w:tcPr>
            <w:tcW w:type="dxa" w:w="2520"/>
            <w:vAlign w:val="top"/>
            <w:tcMar>
              <w:top w:w="90" w:type="dxa"/>
              <w:start w:w="110" w:type="dxa"/>
              <w:bottom w:w="90" w:type="dxa"/>
              <w:end w:w="110" w:type="dxa"/>
            </w:tcMar>
          </w:tcPr>
          <w:p>
            <w:r>
              <w:t>Review if policy requires</w:t>
            </w:r>
          </w:p>
        </w:tc>
      </w:tr>
      <w:tr>
        <w:trPr>
          <w:cantSplit/>
        </w:trPr>
        <w:tc>
          <w:tcPr>
            <w:tcW w:type="dxa" w:w="2520"/>
            <w:vAlign w:val="top"/>
            <w:tcMar>
              <w:top w:w="90" w:type="dxa"/>
              <w:start w:w="110" w:type="dxa"/>
              <w:bottom w:w="90" w:type="dxa"/>
              <w:end w:w="110" w:type="dxa"/>
            </w:tcMar>
          </w:tcPr>
          <w:p>
            <w:r>
              <w:t>Exact timing</w:t>
            </w:r>
          </w:p>
        </w:tc>
        <w:tc>
          <w:tcPr>
            <w:tcW w:type="dxa" w:w="2520"/>
            <w:vAlign w:val="top"/>
            <w:tcMar>
              <w:top w:w="90" w:type="dxa"/>
              <w:start w:w="110" w:type="dxa"/>
              <w:bottom w:w="90" w:type="dxa"/>
              <w:end w:w="110" w:type="dxa"/>
            </w:tcMar>
          </w:tcPr>
          <w:p>
            <w:r>
              <w:t>Time granularity finer than policy</w:t>
            </w:r>
          </w:p>
        </w:tc>
        <w:tc>
          <w:tcPr>
            <w:tcW w:type="dxa" w:w="2520"/>
            <w:vAlign w:val="top"/>
            <w:tcMar>
              <w:top w:w="90" w:type="dxa"/>
              <w:start w:w="110" w:type="dxa"/>
              <w:bottom w:w="90" w:type="dxa"/>
              <w:end w:w="110" w:type="dxa"/>
            </w:tcMar>
          </w:tcPr>
          <w:p>
            <w:r>
              <w:t>Truncate/coarsen or shift</w:t>
            </w:r>
          </w:p>
        </w:tc>
        <w:tc>
          <w:tcPr>
            <w:tcW w:type="dxa" w:w="2520"/>
            <w:vAlign w:val="top"/>
            <w:tcMar>
              <w:top w:w="90" w:type="dxa"/>
              <w:start w:w="110" w:type="dxa"/>
              <w:bottom w:w="90" w:type="dxa"/>
              <w:end w:w="110" w:type="dxa"/>
            </w:tcMar>
          </w:tcPr>
          <w:p>
            <w:r>
              <w:t>Block if forbidden</w:t>
            </w:r>
          </w:p>
        </w:tc>
      </w:tr>
      <w:tr>
        <w:trPr>
          <w:cantSplit/>
        </w:trPr>
        <w:tc>
          <w:tcPr>
            <w:tcW w:type="dxa" w:w="2520"/>
            <w:vAlign w:val="top"/>
            <w:tcMar>
              <w:top w:w="90" w:type="dxa"/>
              <w:start w:w="110" w:type="dxa"/>
              <w:bottom w:w="90" w:type="dxa"/>
              <w:end w:w="110" w:type="dxa"/>
            </w:tcMar>
          </w:tcPr>
          <w:p>
            <w:r>
              <w:t>Rare combinations</w:t>
            </w:r>
          </w:p>
        </w:tc>
        <w:tc>
          <w:tcPr>
            <w:tcW w:type="dxa" w:w="2520"/>
            <w:vAlign w:val="top"/>
            <w:tcMar>
              <w:top w:w="90" w:type="dxa"/>
              <w:start w:w="110" w:type="dxa"/>
              <w:bottom w:w="90" w:type="dxa"/>
              <w:end w:w="110" w:type="dxa"/>
            </w:tcMar>
          </w:tcPr>
          <w:p>
            <w:r>
              <w:t>Equivalence class k below target</w:t>
            </w:r>
          </w:p>
        </w:tc>
        <w:tc>
          <w:tcPr>
            <w:tcW w:type="dxa" w:w="2520"/>
            <w:vAlign w:val="top"/>
            <w:tcMar>
              <w:top w:w="90" w:type="dxa"/>
              <w:start w:w="110" w:type="dxa"/>
              <w:bottom w:w="90" w:type="dxa"/>
              <w:end w:w="110" w:type="dxa"/>
            </w:tcMar>
          </w:tcPr>
          <w:p>
            <w:r>
              <w:t>Suppress/bucket/review</w:t>
            </w:r>
          </w:p>
        </w:tc>
        <w:tc>
          <w:tcPr>
            <w:tcW w:type="dxa" w:w="2520"/>
            <w:vAlign w:val="top"/>
            <w:tcMar>
              <w:top w:w="90" w:type="dxa"/>
              <w:start w:w="110" w:type="dxa"/>
              <w:bottom w:w="90" w:type="dxa"/>
              <w:end w:w="110" w:type="dxa"/>
            </w:tcMar>
          </w:tcPr>
          <w:p>
            <w:r>
              <w:t>Review/Quarantine</w:t>
            </w:r>
          </w:p>
        </w:tc>
      </w:tr>
      <w:tr>
        <w:trPr>
          <w:cantSplit/>
        </w:trPr>
        <w:tc>
          <w:tcPr>
            <w:tcW w:type="dxa" w:w="2520"/>
            <w:vAlign w:val="top"/>
            <w:tcMar>
              <w:top w:w="90" w:type="dxa"/>
              <w:start w:w="110" w:type="dxa"/>
              <w:bottom w:w="90" w:type="dxa"/>
              <w:end w:w="110" w:type="dxa"/>
            </w:tcMar>
          </w:tcPr>
          <w:p>
            <w:r>
              <w:t>Station/equipment identity</w:t>
            </w:r>
          </w:p>
        </w:tc>
        <w:tc>
          <w:tcPr>
            <w:tcW w:type="dxa" w:w="2520"/>
            <w:vAlign w:val="top"/>
            <w:tcMar>
              <w:top w:w="90" w:type="dxa"/>
              <w:start w:w="110" w:type="dxa"/>
              <w:bottom w:w="90" w:type="dxa"/>
              <w:end w:w="110" w:type="dxa"/>
            </w:tcMar>
          </w:tcPr>
          <w:p>
            <w:r>
              <w:t>Site/device token scan</w:t>
            </w:r>
          </w:p>
        </w:tc>
        <w:tc>
          <w:tcPr>
            <w:tcW w:type="dxa" w:w="2520"/>
            <w:vAlign w:val="top"/>
            <w:tcMar>
              <w:top w:w="90" w:type="dxa"/>
              <w:start w:w="110" w:type="dxa"/>
              <w:bottom w:w="90" w:type="dxa"/>
              <w:end w:w="110" w:type="dxa"/>
            </w:tcMar>
          </w:tcPr>
          <w:p>
            <w:r>
              <w:t>Pseudonymize or remove</w:t>
            </w:r>
          </w:p>
        </w:tc>
        <w:tc>
          <w:tcPr>
            <w:tcW w:type="dxa" w:w="2520"/>
            <w:vAlign w:val="top"/>
            <w:tcMar>
              <w:top w:w="90" w:type="dxa"/>
              <w:start w:w="110" w:type="dxa"/>
              <w:bottom w:w="90" w:type="dxa"/>
              <w:end w:w="110" w:type="dxa"/>
            </w:tcMar>
          </w:tcPr>
          <w:p>
            <w:r>
              <w:t>Policy-dependent</w:t>
            </w:r>
          </w:p>
        </w:tc>
      </w:tr>
      <w:tr>
        <w:trPr>
          <w:cantSplit/>
        </w:trPr>
        <w:tc>
          <w:tcPr>
            <w:tcW w:type="dxa" w:w="2520"/>
            <w:vAlign w:val="top"/>
            <w:tcMar>
              <w:top w:w="90" w:type="dxa"/>
              <w:start w:w="110" w:type="dxa"/>
              <w:bottom w:w="90" w:type="dxa"/>
              <w:end w:w="110" w:type="dxa"/>
            </w:tcMar>
          </w:tcPr>
          <w:p>
            <w:r>
              <w:t>Rare protocol descriptors</w:t>
            </w:r>
          </w:p>
        </w:tc>
        <w:tc>
          <w:tcPr>
            <w:tcW w:type="dxa" w:w="2520"/>
            <w:vAlign w:val="top"/>
            <w:tcMar>
              <w:top w:w="90" w:type="dxa"/>
              <w:start w:w="110" w:type="dxa"/>
              <w:bottom w:w="90" w:type="dxa"/>
              <w:end w:w="110" w:type="dxa"/>
            </w:tcMar>
          </w:tcPr>
          <w:p>
            <w:r>
              <w:t>Low-frequency text/code profile</w:t>
            </w:r>
          </w:p>
        </w:tc>
        <w:tc>
          <w:tcPr>
            <w:tcW w:type="dxa" w:w="2520"/>
            <w:vAlign w:val="top"/>
            <w:tcMar>
              <w:top w:w="90" w:type="dxa"/>
              <w:start w:w="110" w:type="dxa"/>
              <w:bottom w:w="90" w:type="dxa"/>
              <w:end w:w="110" w:type="dxa"/>
            </w:tcMar>
          </w:tcPr>
          <w:p>
            <w:r>
              <w:t>Generalize or remove</w:t>
            </w:r>
          </w:p>
        </w:tc>
        <w:tc>
          <w:tcPr>
            <w:tcW w:type="dxa" w:w="2520"/>
            <w:vAlign w:val="top"/>
            <w:tcMar>
              <w:top w:w="90" w:type="dxa"/>
              <w:start w:w="110" w:type="dxa"/>
              <w:bottom w:w="90" w:type="dxa"/>
              <w:end w:w="110" w:type="dxa"/>
            </w:tcMar>
          </w:tcPr>
          <w:p>
            <w:r>
              <w:t>Review</w:t>
            </w:r>
          </w:p>
        </w:tc>
      </w:tr>
      <w:tr>
        <w:trPr>
          <w:cantSplit/>
        </w:trPr>
        <w:tc>
          <w:tcPr>
            <w:tcW w:type="dxa" w:w="2520"/>
            <w:vAlign w:val="top"/>
            <w:tcMar>
              <w:top w:w="90" w:type="dxa"/>
              <w:start w:w="110" w:type="dxa"/>
              <w:bottom w:w="90" w:type="dxa"/>
              <w:end w:w="110" w:type="dxa"/>
            </w:tcMar>
          </w:tcPr>
          <w:p>
            <w:r>
              <w:t>Body measurements</w:t>
            </w:r>
          </w:p>
        </w:tc>
        <w:tc>
          <w:tcPr>
            <w:tcW w:type="dxa" w:w="2520"/>
            <w:vAlign w:val="top"/>
            <w:tcMar>
              <w:top w:w="90" w:type="dxa"/>
              <w:start w:w="110" w:type="dxa"/>
              <w:bottom w:w="90" w:type="dxa"/>
              <w:end w:w="110" w:type="dxa"/>
            </w:tcMar>
          </w:tcPr>
          <w:p>
            <w:r>
              <w:t>Rare height/weight combinations</w:t>
            </w:r>
          </w:p>
        </w:tc>
        <w:tc>
          <w:tcPr>
            <w:tcW w:type="dxa" w:w="2520"/>
            <w:vAlign w:val="top"/>
            <w:tcMar>
              <w:top w:w="90" w:type="dxa"/>
              <w:start w:w="110" w:type="dxa"/>
              <w:bottom w:w="90" w:type="dxa"/>
              <w:end w:w="110" w:type="dxa"/>
            </w:tcMar>
          </w:tcPr>
          <w:p>
            <w:r>
              <w:t>Bucket or remove</w:t>
            </w:r>
          </w:p>
        </w:tc>
        <w:tc>
          <w:tcPr>
            <w:tcW w:type="dxa" w:w="2520"/>
            <w:vAlign w:val="top"/>
            <w:tcMar>
              <w:top w:w="90" w:type="dxa"/>
              <w:start w:w="110" w:type="dxa"/>
              <w:bottom w:w="90" w:type="dxa"/>
              <w:end w:w="110" w:type="dxa"/>
            </w:tcMar>
          </w:tcPr>
          <w:p>
            <w:r>
              <w:t>Policy-dependent</w:t>
            </w:r>
          </w:p>
        </w:tc>
      </w:tr>
    </w:tbl>
    <w:p>
      <w:pPr>
        <w:pStyle w:val="Heading2"/>
        <w:keepNext/>
        <w:keepLines/>
      </w:pPr>
      <w:r>
        <w:t>23.5 High-risk burned-in overlay hardening</w:t>
      </w:r>
    </w:p>
    <w:p>
      <w:pPr/>
      <w:r>
        <w:t>The primary text detector remains DBNet++/PaddleOCR-class detection, but V2.1 adds a deterministic fallback for low-contrast, dot-matrix, or poorly recognized modality overlays. The fallback is deliberately simple and auditable: edge enhancement, adaptive thresholding, connected-component grouping, border/margin priors, and repeated-frame persistence.</w:t>
      </w:r>
    </w:p>
    <w:p>
      <w:pPr>
        <w:pStyle w:val="ListBullet"/>
      </w:pPr>
      <w:r>
        <w:t>High-risk modalities receive full-frame or full-margin analysis: ultrasound, secondary capture, nuclear medicine, radiography, endoscopy/optical capture where supported.</w:t>
      </w:r>
    </w:p>
    <w:p>
      <w:pPr>
        <w:pStyle w:val="ListBullet"/>
      </w:pPr>
      <w:r>
        <w:t>Fallback activates when the neural detector has low confidence, OCR returns fragmented tokens, or the modality profile predicts legacy/dot-matrix overlays.</w:t>
      </w:r>
    </w:p>
    <w:p>
      <w:pPr>
        <w:pStyle w:val="ListBullet"/>
      </w:pPr>
      <w:r>
        <w:t>Candidate regions are scored by character-like aspect ratio, alignment, repeated spacing, border proximity, OCR agreement, and metadata-token correlation.</w:t>
      </w:r>
    </w:p>
    <w:p>
      <w:pPr>
        <w:pStyle w:val="ListBullet"/>
      </w:pPr>
      <w:r>
        <w:t>Clinical annotation suppression rules explicitly preserve L/R, AP/LAT, scale bars, calipers, Doppler values, gain/depth labels, and other policy-protected technical markings.</w:t>
      </w:r>
    </w:p>
    <w:p>
      <w:pPr>
        <w:pStyle w:val="ListBullet"/>
      </w:pPr>
      <w:r>
        <w:t>Any candidate region inside a protected diagnostic ROI or with unresolved semantic classification is routed to human review.</w:t>
      </w:r>
    </w:p>
    <w:p>
      <w:pPr>
        <w:pStyle w:val="Heading2"/>
        <w:keepNext/>
        <w:keepLines/>
      </w:pPr>
      <w:r>
        <w:t>23.6 Threshold key escrow for reversible studies</w:t>
      </w:r>
    </w:p>
    <w:p>
      <w:pPr/>
      <w:r>
        <w:t>For controlled longitudinal studies that require re-identification capability, the mapping vault should be encrypted with an application data-encryption key (DEK). The DEK may be protected under a Shamir 3-of-5 threshold scheme so that no single operator can reconstruct the mapping. The threshold mechanism is a governance control; it does not make the research dataset itself reversible unless the escrow shares are intentionally combined.</w:t>
      </w:r>
    </w:p>
    <w:p>
      <w:pPr>
        <w:pStyle w:val="ListBullet"/>
      </w:pPr>
      <w:r>
        <w:t>Generate a random DEK for the mapping vault and encrypt the vault using AES-256-GCM with authenticated metadata.</w:t>
      </w:r>
    </w:p>
    <w:p>
      <w:pPr>
        <w:pStyle w:val="ListBullet"/>
      </w:pPr>
      <w:r>
        <w:t>Split the DEK or a key-wrapping secret into five Shamir shares with threshold 3.</w:t>
      </w:r>
    </w:p>
    <w:p>
      <w:pPr>
        <w:pStyle w:val="ListBullet"/>
      </w:pPr>
      <w:r>
        <w:t>Distribute shares to five separately authorized custodians under the clinical-trial governance process.</w:t>
      </w:r>
    </w:p>
    <w:p>
      <w:pPr>
        <w:pStyle w:val="ListBullet"/>
      </w:pPr>
      <w:r>
        <w:t>Never place shares, private keys, or raw patient identifiers in the DICOM output or ordinary audit logs.</w:t>
      </w:r>
    </w:p>
    <w:p>
      <w:pPr>
        <w:pStyle w:val="ListBullet"/>
      </w:pPr>
      <w:r>
        <w:t>Log only escrow policy ID, vault fingerprint, and key-rotation/version metadata.</w:t>
      </w:r>
    </w:p>
    <w:p>
      <w:pPr>
        <w:pStyle w:val="Heading2"/>
        <w:keepNext/>
        <w:keepLines/>
      </w:pPr>
      <w:r>
        <w:t>23.7 Three-Truth Release Gate V2.1</w:t>
      </w:r>
    </w:p>
    <w:p>
      <w:pPr/>
      <w:r>
        <w:t>The release gate keeps three mandatory truths and adds optional policy gates for recognizable visual features and quasi-identifiers. The central rule is still fail closed.</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cantSplit/>
        </w:trPr>
        <w:tc>
          <w:tcPr>
            <w:tcW w:type="dxa" w:w="2520"/>
            <w:shd w:fill="D9E2F3"/>
            <w:vAlign w:val="center"/>
            <w:tcMar>
              <w:top w:w="90" w:type="dxa"/>
              <w:start w:w="110" w:type="dxa"/>
              <w:bottom w:w="90" w:type="dxa"/>
              <w:end w:w="110" w:type="dxa"/>
            </w:tcMar>
          </w:tcPr>
          <w:p>
            <w:r>
              <w:rPr>
                <w:b/>
              </w:rPr>
              <w:t>Gate</w:t>
            </w:r>
          </w:p>
        </w:tc>
        <w:tc>
          <w:tcPr>
            <w:tcW w:type="dxa" w:w="2520"/>
            <w:shd w:fill="D9E2F3"/>
            <w:vAlign w:val="center"/>
            <w:tcMar>
              <w:top w:w="90" w:type="dxa"/>
              <w:start w:w="110" w:type="dxa"/>
              <w:bottom w:w="90" w:type="dxa"/>
              <w:end w:w="110" w:type="dxa"/>
            </w:tcMar>
          </w:tcPr>
          <w:p>
            <w:r>
              <w:rPr>
                <w:b/>
              </w:rPr>
              <w:t>Required Evidence</w:t>
            </w:r>
          </w:p>
        </w:tc>
        <w:tc>
          <w:tcPr>
            <w:tcW w:type="dxa" w:w="2520"/>
            <w:shd w:fill="D9E2F3"/>
            <w:vAlign w:val="center"/>
            <w:tcMar>
              <w:top w:w="90" w:type="dxa"/>
              <w:start w:w="110" w:type="dxa"/>
              <w:bottom w:w="90" w:type="dxa"/>
              <w:end w:w="110" w:type="dxa"/>
            </w:tcMar>
          </w:tcPr>
          <w:p>
            <w:r>
              <w:rPr>
                <w:b/>
              </w:rPr>
              <w:t>Pass Condition</w:t>
            </w:r>
          </w:p>
        </w:tc>
        <w:tc>
          <w:tcPr>
            <w:tcW w:type="dxa" w:w="2520"/>
            <w:shd w:fill="D9E2F3"/>
            <w:vAlign w:val="center"/>
            <w:tcMar>
              <w:top w:w="90" w:type="dxa"/>
              <w:start w:w="110" w:type="dxa"/>
              <w:bottom w:w="90" w:type="dxa"/>
              <w:end w:w="110" w:type="dxa"/>
            </w:tcMar>
          </w:tcPr>
          <w:p>
            <w:r>
              <w:rPr>
                <w:b/>
              </w:rPr>
              <w:t>Failure Action</w:t>
            </w:r>
          </w:p>
        </w:tc>
      </w:tr>
      <w:tr>
        <w:trPr>
          <w:cantSplit/>
        </w:trPr>
        <w:tc>
          <w:tcPr>
            <w:tcW w:type="dxa" w:w="2520"/>
            <w:vAlign w:val="top"/>
            <w:tcMar>
              <w:top w:w="90" w:type="dxa"/>
              <w:start w:w="110" w:type="dxa"/>
              <w:bottom w:w="90" w:type="dxa"/>
              <w:end w:w="110" w:type="dxa"/>
            </w:tcMar>
          </w:tcPr>
          <w:p>
            <w:r>
              <w:t>Privacy Truth</w:t>
            </w:r>
          </w:p>
        </w:tc>
        <w:tc>
          <w:tcPr>
            <w:tcW w:type="dxa" w:w="2520"/>
            <w:vAlign w:val="top"/>
            <w:tcMar>
              <w:top w:w="90" w:type="dxa"/>
              <w:start w:w="110" w:type="dxa"/>
              <w:bottom w:w="90" w:type="dxa"/>
              <w:end w:w="110" w:type="dxa"/>
            </w:tcMar>
          </w:tcPr>
          <w:p>
            <w:r>
              <w:t>Post-transform metadata/private-tag/free-text/pixel scan</w:t>
            </w:r>
          </w:p>
        </w:tc>
        <w:tc>
          <w:tcPr>
            <w:tcW w:type="dxa" w:w="2520"/>
            <w:vAlign w:val="top"/>
            <w:tcMar>
              <w:top w:w="90" w:type="dxa"/>
              <w:start w:w="110" w:type="dxa"/>
              <w:bottom w:w="90" w:type="dxa"/>
              <w:end w:w="110" w:type="dxa"/>
            </w:tcMar>
          </w:tcPr>
          <w:p>
            <w:r>
              <w:t>No unresolved policy-prohibited PHI</w:t>
            </w:r>
          </w:p>
        </w:tc>
        <w:tc>
          <w:tcPr>
            <w:tcW w:type="dxa" w:w="2520"/>
            <w:vAlign w:val="top"/>
            <w:tcMar>
              <w:top w:w="90" w:type="dxa"/>
              <w:start w:w="110" w:type="dxa"/>
              <w:bottom w:w="90" w:type="dxa"/>
              <w:end w:w="110" w:type="dxa"/>
            </w:tcMar>
          </w:tcPr>
          <w:p>
            <w:r>
              <w:t>Quarantine</w:t>
            </w:r>
          </w:p>
        </w:tc>
      </w:tr>
      <w:tr>
        <w:trPr>
          <w:cantSplit/>
        </w:trPr>
        <w:tc>
          <w:tcPr>
            <w:tcW w:type="dxa" w:w="2520"/>
            <w:vAlign w:val="top"/>
            <w:tcMar>
              <w:top w:w="90" w:type="dxa"/>
              <w:start w:w="110" w:type="dxa"/>
              <w:bottom w:w="90" w:type="dxa"/>
              <w:end w:w="110" w:type="dxa"/>
            </w:tcMar>
          </w:tcPr>
          <w:p>
            <w:r>
              <w:t>Pixel/Integrity Truth</w:t>
            </w:r>
          </w:p>
        </w:tc>
        <w:tc>
          <w:tcPr>
            <w:tcW w:type="dxa" w:w="2520"/>
            <w:vAlign w:val="top"/>
            <w:tcMar>
              <w:top w:w="90" w:type="dxa"/>
              <w:start w:w="110" w:type="dxa"/>
              <w:bottom w:w="90" w:type="dxa"/>
              <w:end w:w="110" w:type="dxa"/>
            </w:tcMar>
          </w:tcPr>
          <w:p>
            <w:r>
              <w:t>Difference map + mask containment + radiometric invariants</w:t>
            </w:r>
          </w:p>
        </w:tc>
        <w:tc>
          <w:tcPr>
            <w:tcW w:type="dxa" w:w="2520"/>
            <w:vAlign w:val="top"/>
            <w:tcMar>
              <w:top w:w="90" w:type="dxa"/>
              <w:start w:w="110" w:type="dxa"/>
              <w:bottom w:w="90" w:type="dxa"/>
              <w:end w:w="110" w:type="dxa"/>
            </w:tcMar>
          </w:tcPr>
          <w:p>
            <w:r>
              <w:t>All changes occur inside approved transformation regions; protected pixels unchanged</w:t>
            </w:r>
          </w:p>
        </w:tc>
        <w:tc>
          <w:tcPr>
            <w:tcW w:type="dxa" w:w="2520"/>
            <w:vAlign w:val="top"/>
            <w:tcMar>
              <w:top w:w="90" w:type="dxa"/>
              <w:start w:w="110" w:type="dxa"/>
              <w:bottom w:w="90" w:type="dxa"/>
              <w:end w:w="110" w:type="dxa"/>
            </w:tcMar>
          </w:tcPr>
          <w:p>
            <w:r>
              <w:t>Quarantine</w:t>
            </w:r>
          </w:p>
        </w:tc>
      </w:tr>
      <w:tr>
        <w:trPr>
          <w:cantSplit/>
        </w:trPr>
        <w:tc>
          <w:tcPr>
            <w:tcW w:type="dxa" w:w="2520"/>
            <w:vAlign w:val="top"/>
            <w:tcMar>
              <w:top w:w="90" w:type="dxa"/>
              <w:start w:w="110" w:type="dxa"/>
              <w:bottom w:w="90" w:type="dxa"/>
              <w:end w:w="110" w:type="dxa"/>
            </w:tcMar>
          </w:tcPr>
          <w:p>
            <w:r>
              <w:t>DICOM Truth</w:t>
            </w:r>
          </w:p>
        </w:tc>
        <w:tc>
          <w:tcPr>
            <w:tcW w:type="dxa" w:w="2520"/>
            <w:vAlign w:val="top"/>
            <w:tcMar>
              <w:top w:w="90" w:type="dxa"/>
              <w:start w:w="110" w:type="dxa"/>
              <w:bottom w:w="90" w:type="dxa"/>
              <w:end w:w="110" w:type="dxa"/>
            </w:tcMar>
          </w:tcPr>
          <w:p>
            <w:r>
              <w:t>Independent parser + IOD/VR/VM/transfer syntax/reference checks</w:t>
            </w:r>
          </w:p>
        </w:tc>
        <w:tc>
          <w:tcPr>
            <w:tcW w:type="dxa" w:w="2520"/>
            <w:vAlign w:val="top"/>
            <w:tcMar>
              <w:top w:w="90" w:type="dxa"/>
              <w:start w:w="110" w:type="dxa"/>
              <w:bottom w:w="90" w:type="dxa"/>
              <w:end w:w="110" w:type="dxa"/>
            </w:tcMar>
          </w:tcPr>
          <w:p>
            <w:r>
              <w:t>Output is readable, structurally valid, and reference-closed</w:t>
            </w:r>
          </w:p>
        </w:tc>
        <w:tc>
          <w:tcPr>
            <w:tcW w:type="dxa" w:w="2520"/>
            <w:vAlign w:val="top"/>
            <w:tcMar>
              <w:top w:w="90" w:type="dxa"/>
              <w:start w:w="110" w:type="dxa"/>
              <w:bottom w:w="90" w:type="dxa"/>
              <w:end w:w="110" w:type="dxa"/>
            </w:tcMar>
          </w:tcPr>
          <w:p>
            <w:r>
              <w:t>Quarantine</w:t>
            </w:r>
          </w:p>
        </w:tc>
      </w:tr>
      <w:tr>
        <w:trPr>
          <w:cantSplit/>
        </w:trPr>
        <w:tc>
          <w:tcPr>
            <w:tcW w:type="dxa" w:w="2520"/>
            <w:vAlign w:val="top"/>
            <w:tcMar>
              <w:top w:w="90" w:type="dxa"/>
              <w:start w:w="110" w:type="dxa"/>
              <w:bottom w:w="90" w:type="dxa"/>
              <w:end w:w="110" w:type="dxa"/>
            </w:tcMar>
          </w:tcPr>
          <w:p>
            <w:r>
              <w:t>Visual Identity Gate (policy enabled)</w:t>
            </w:r>
          </w:p>
        </w:tc>
        <w:tc>
          <w:tcPr>
            <w:tcW w:type="dxa" w:w="2520"/>
            <w:vAlign w:val="top"/>
            <w:tcMar>
              <w:top w:w="90" w:type="dxa"/>
              <w:start w:w="110" w:type="dxa"/>
              <w:bottom w:w="90" w:type="dxa"/>
              <w:end w:w="110" w:type="dxa"/>
            </w:tcMar>
          </w:tcPr>
          <w:p>
            <w:r>
              <w:t>3D surface/face risk analysis</w:t>
            </w:r>
          </w:p>
        </w:tc>
        <w:tc>
          <w:tcPr>
            <w:tcW w:type="dxa" w:w="2520"/>
            <w:vAlign w:val="top"/>
            <w:tcMar>
              <w:top w:w="90" w:type="dxa"/>
              <w:start w:w="110" w:type="dxa"/>
              <w:bottom w:w="90" w:type="dxa"/>
              <w:end w:w="110" w:type="dxa"/>
            </w:tcMar>
          </w:tcPr>
          <w:p>
            <w:r>
              <w:t>Recognizable visual feature risk within policy</w:t>
            </w:r>
          </w:p>
        </w:tc>
        <w:tc>
          <w:tcPr>
            <w:tcW w:type="dxa" w:w="2520"/>
            <w:vAlign w:val="top"/>
            <w:tcMar>
              <w:top w:w="90" w:type="dxa"/>
              <w:start w:w="110" w:type="dxa"/>
              <w:bottom w:w="90" w:type="dxa"/>
              <w:end w:w="110" w:type="dxa"/>
            </w:tcMar>
          </w:tcPr>
          <w:p>
            <w:r>
              <w:t>Review/Quarantine</w:t>
            </w:r>
          </w:p>
        </w:tc>
      </w:tr>
      <w:tr>
        <w:trPr>
          <w:cantSplit/>
        </w:trPr>
        <w:tc>
          <w:tcPr>
            <w:tcW w:type="dxa" w:w="2520"/>
            <w:vAlign w:val="top"/>
            <w:tcMar>
              <w:top w:w="90" w:type="dxa"/>
              <w:start w:w="110" w:type="dxa"/>
              <w:bottom w:w="90" w:type="dxa"/>
              <w:end w:w="110" w:type="dxa"/>
            </w:tcMar>
          </w:tcPr>
          <w:p>
            <w:r>
              <w:t>QI Linkage Gate (policy enabled)</w:t>
            </w:r>
          </w:p>
        </w:tc>
        <w:tc>
          <w:tcPr>
            <w:tcW w:type="dxa" w:w="2520"/>
            <w:vAlign w:val="top"/>
            <w:tcMar>
              <w:top w:w="90" w:type="dxa"/>
              <w:start w:w="110" w:type="dxa"/>
              <w:bottom w:w="90" w:type="dxa"/>
              <w:end w:w="110" w:type="dxa"/>
            </w:tcMar>
          </w:tcPr>
          <w:p>
            <w:r>
              <w:t>Cohort equivalence-class / uniqueness analysis</w:t>
            </w:r>
          </w:p>
        </w:tc>
        <w:tc>
          <w:tcPr>
            <w:tcW w:type="dxa" w:w="2520"/>
            <w:vAlign w:val="top"/>
            <w:tcMar>
              <w:top w:w="90" w:type="dxa"/>
              <w:start w:w="110" w:type="dxa"/>
              <w:bottom w:w="90" w:type="dxa"/>
              <w:end w:w="110" w:type="dxa"/>
            </w:tcMar>
          </w:tcPr>
          <w:p>
            <w:r>
              <w:t>Configured uniqueness guardrails satisfied</w:t>
            </w:r>
          </w:p>
        </w:tc>
        <w:tc>
          <w:tcPr>
            <w:tcW w:type="dxa" w:w="2520"/>
            <w:vAlign w:val="top"/>
            <w:tcMar>
              <w:top w:w="90" w:type="dxa"/>
              <w:start w:w="110" w:type="dxa"/>
              <w:bottom w:w="90" w:type="dxa"/>
              <w:end w:w="110" w:type="dxa"/>
            </w:tcMar>
          </w:tcPr>
          <w:p>
            <w:r>
              <w:t>Review/Quarantine</w:t>
            </w:r>
          </w:p>
        </w:tc>
      </w:tr>
    </w:tbl>
    <w:p>
      <w:pPr>
        <w:pStyle w:val="Heading2"/>
        <w:keepNext/>
        <w:keepLines/>
      </w:pPr>
      <w:r>
        <w:t>23.7.1 Separation of duties in the release gate</w:t>
      </w:r>
    </w:p>
    <w:p>
      <w:pPr>
        <w:pStyle w:val="ListBullet"/>
      </w:pPr>
      <w:r>
        <w:t>Transformation worker writes only to a candidate output area and emits a machine-readable transformation manifest.</w:t>
      </w:r>
    </w:p>
    <w:p>
      <w:pPr>
        <w:pStyle w:val="ListBullet"/>
      </w:pPr>
      <w:r>
        <w:t>Independent validator reopens the candidate using a separate process and, where practical, a separate DICOM implementation/library.</w:t>
      </w:r>
    </w:p>
    <w:p>
      <w:pPr>
        <w:pStyle w:val="ListBullet"/>
      </w:pPr>
      <w:r>
        <w:t>Validator does not trust transformation-worker confidence values as proof; it recomputes critical checks.</w:t>
      </w:r>
    </w:p>
    <w:p>
      <w:pPr>
        <w:pStyle w:val="ListBullet"/>
      </w:pPr>
      <w:r>
        <w:t>Release controller evaluates policy + validator evidence and moves the file atomically from candidate to approved only after all enabled gates pass.</w:t>
      </w:r>
    </w:p>
    <w:p>
      <w:pPr>
        <w:pStyle w:val="ListBullet"/>
      </w:pPr>
      <w:r>
        <w:t>Any validator crash, timeout, parser disagreement, unexpected pixel change, or missing evidence results in quarantine.</w:t>
      </w:r>
    </w:p>
    <w:p>
      <w:pPr>
        <w:pStyle w:val="Heading2"/>
        <w:keepNext/>
        <w:keepLines/>
      </w:pPr>
      <w:r>
        <w:t>23.8 Updated build scope: competition MVP vs. enterprise target</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3360"/>
            <w:shd w:fill="D9E2F3"/>
            <w:vAlign w:val="center"/>
            <w:tcMar>
              <w:top w:w="90" w:type="dxa"/>
              <w:start w:w="110" w:type="dxa"/>
              <w:bottom w:w="90" w:type="dxa"/>
              <w:end w:w="110" w:type="dxa"/>
            </w:tcMar>
          </w:tcPr>
          <w:p>
            <w:r>
              <w:rPr>
                <w:b/>
              </w:rPr>
              <w:t>Capability</w:t>
            </w:r>
          </w:p>
        </w:tc>
        <w:tc>
          <w:tcPr>
            <w:tcW w:type="dxa" w:w="3360"/>
            <w:shd w:fill="D9E2F3"/>
            <w:vAlign w:val="center"/>
            <w:tcMar>
              <w:top w:w="90" w:type="dxa"/>
              <w:start w:w="110" w:type="dxa"/>
              <w:bottom w:w="90" w:type="dxa"/>
              <w:end w:w="110" w:type="dxa"/>
            </w:tcMar>
          </w:tcPr>
          <w:p>
            <w:r>
              <w:rPr>
                <w:b/>
              </w:rPr>
              <w:t>6-Week MVP</w:t>
            </w:r>
          </w:p>
        </w:tc>
        <w:tc>
          <w:tcPr>
            <w:tcW w:type="dxa" w:w="3360"/>
            <w:shd w:fill="D9E2F3"/>
            <w:vAlign w:val="center"/>
            <w:tcMar>
              <w:top w:w="90" w:type="dxa"/>
              <w:start w:w="110" w:type="dxa"/>
              <w:bottom w:w="90" w:type="dxa"/>
              <w:end w:w="110" w:type="dxa"/>
            </w:tcMar>
          </w:tcPr>
          <w:p>
            <w:r>
              <w:rPr>
                <w:b/>
              </w:rPr>
              <w:t>Enterprise / Research Extension</w:t>
            </w:r>
          </w:p>
        </w:tc>
      </w:tr>
      <w:tr>
        <w:trPr>
          <w:cantSplit/>
        </w:trPr>
        <w:tc>
          <w:tcPr>
            <w:tcW w:type="dxa" w:w="3360"/>
            <w:vAlign w:val="top"/>
            <w:tcMar>
              <w:top w:w="90" w:type="dxa"/>
              <w:start w:w="110" w:type="dxa"/>
              <w:bottom w:w="90" w:type="dxa"/>
              <w:end w:w="110" w:type="dxa"/>
            </w:tcMar>
          </w:tcPr>
          <w:p>
            <w:r>
              <w:t>Metadata + nested SQ scrub</w:t>
            </w:r>
          </w:p>
        </w:tc>
        <w:tc>
          <w:tcPr>
            <w:tcW w:type="dxa" w:w="3360"/>
            <w:vAlign w:val="top"/>
            <w:tcMar>
              <w:top w:w="90" w:type="dxa"/>
              <w:start w:w="110" w:type="dxa"/>
              <w:bottom w:w="90" w:type="dxa"/>
              <w:end w:w="110" w:type="dxa"/>
            </w:tcMar>
          </w:tcPr>
          <w:p>
            <w:r>
              <w:t>Build</w:t>
            </w:r>
          </w:p>
        </w:tc>
        <w:tc>
          <w:tcPr>
            <w:tcW w:type="dxa" w:w="3360"/>
            <w:vAlign w:val="top"/>
            <w:tcMar>
              <w:top w:w="90" w:type="dxa"/>
              <w:start w:w="110" w:type="dxa"/>
              <w:bottom w:w="90" w:type="dxa"/>
              <w:end w:w="110" w:type="dxa"/>
            </w:tcMar>
          </w:tcPr>
          <w:p>
            <w:r>
              <w:t>Retain / extend</w:t>
            </w:r>
          </w:p>
        </w:tc>
      </w:tr>
      <w:tr>
        <w:trPr>
          <w:cantSplit/>
        </w:trPr>
        <w:tc>
          <w:tcPr>
            <w:tcW w:type="dxa" w:w="3360"/>
            <w:vAlign w:val="top"/>
            <w:tcMar>
              <w:top w:w="90" w:type="dxa"/>
              <w:start w:w="110" w:type="dxa"/>
              <w:bottom w:w="90" w:type="dxa"/>
              <w:end w:w="110" w:type="dxa"/>
            </w:tcMar>
          </w:tcPr>
          <w:p>
            <w:r>
              <w:t>UID graph + PS3.5 generator</w:t>
            </w:r>
          </w:p>
        </w:tc>
        <w:tc>
          <w:tcPr>
            <w:tcW w:type="dxa" w:w="3360"/>
            <w:vAlign w:val="top"/>
            <w:tcMar>
              <w:top w:w="90" w:type="dxa"/>
              <w:start w:w="110" w:type="dxa"/>
              <w:bottom w:w="90" w:type="dxa"/>
              <w:end w:w="110" w:type="dxa"/>
            </w:tcMar>
          </w:tcPr>
          <w:p>
            <w:r>
              <w:t>Build</w:t>
            </w:r>
          </w:p>
        </w:tc>
        <w:tc>
          <w:tcPr>
            <w:tcW w:type="dxa" w:w="3360"/>
            <w:vAlign w:val="top"/>
            <w:tcMar>
              <w:top w:w="90" w:type="dxa"/>
              <w:start w:w="110" w:type="dxa"/>
              <w:bottom w:w="90" w:type="dxa"/>
              <w:end w:w="110" w:type="dxa"/>
            </w:tcMar>
          </w:tcPr>
          <w:p>
            <w:r>
              <w:t>HSM/KMS-backed version</w:t>
            </w:r>
          </w:p>
        </w:tc>
      </w:tr>
      <w:tr>
        <w:trPr>
          <w:cantSplit/>
        </w:trPr>
        <w:tc>
          <w:tcPr>
            <w:tcW w:type="dxa" w:w="3360"/>
            <w:vAlign w:val="top"/>
            <w:tcMar>
              <w:top w:w="90" w:type="dxa"/>
              <w:start w:w="110" w:type="dxa"/>
              <w:bottom w:w="90" w:type="dxa"/>
              <w:end w:w="110" w:type="dxa"/>
            </w:tcMar>
          </w:tcPr>
          <w:p>
            <w:r>
              <w:t>CT + US + X-ray pixel PHI</w:t>
            </w:r>
          </w:p>
        </w:tc>
        <w:tc>
          <w:tcPr>
            <w:tcW w:type="dxa" w:w="3360"/>
            <w:vAlign w:val="top"/>
            <w:tcMar>
              <w:top w:w="90" w:type="dxa"/>
              <w:start w:w="110" w:type="dxa"/>
              <w:bottom w:w="90" w:type="dxa"/>
              <w:end w:w="110" w:type="dxa"/>
            </w:tcMar>
          </w:tcPr>
          <w:p>
            <w:r>
              <w:t>Build</w:t>
            </w:r>
          </w:p>
        </w:tc>
        <w:tc>
          <w:tcPr>
            <w:tcW w:type="dxa" w:w="3360"/>
            <w:vAlign w:val="top"/>
            <w:tcMar>
              <w:top w:w="90" w:type="dxa"/>
              <w:start w:w="110" w:type="dxa"/>
              <w:bottom w:w="90" w:type="dxa"/>
              <w:end w:w="110" w:type="dxa"/>
            </w:tcMar>
          </w:tcPr>
          <w:p>
            <w:r>
              <w:t>More modalities</w:t>
            </w:r>
          </w:p>
        </w:tc>
      </w:tr>
      <w:tr>
        <w:trPr>
          <w:cantSplit/>
        </w:trPr>
        <w:tc>
          <w:tcPr>
            <w:tcW w:type="dxa" w:w="3360"/>
            <w:vAlign w:val="top"/>
            <w:tcMar>
              <w:top w:w="90" w:type="dxa"/>
              <w:start w:w="110" w:type="dxa"/>
              <w:bottom w:w="90" w:type="dxa"/>
              <w:end w:w="110" w:type="dxa"/>
            </w:tcMar>
          </w:tcPr>
          <w:p>
            <w:r>
              <w:t>DBNet/OCR + ultrasound fallback</w:t>
            </w:r>
          </w:p>
        </w:tc>
        <w:tc>
          <w:tcPr>
            <w:tcW w:type="dxa" w:w="3360"/>
            <w:vAlign w:val="top"/>
            <w:tcMar>
              <w:top w:w="90" w:type="dxa"/>
              <w:start w:w="110" w:type="dxa"/>
              <w:bottom w:w="90" w:type="dxa"/>
              <w:end w:w="110" w:type="dxa"/>
            </w:tcMar>
          </w:tcPr>
          <w:p>
            <w:r>
              <w:t>Build</w:t>
            </w:r>
          </w:p>
        </w:tc>
        <w:tc>
          <w:tcPr>
            <w:tcW w:type="dxa" w:w="3360"/>
            <w:vAlign w:val="top"/>
            <w:tcMar>
              <w:top w:w="90" w:type="dxa"/>
              <w:start w:w="110" w:type="dxa"/>
              <w:bottom w:w="90" w:type="dxa"/>
              <w:end w:w="110" w:type="dxa"/>
            </w:tcMar>
          </w:tcPr>
          <w:p>
            <w:r>
              <w:t>Site-tuned models</w:t>
            </w:r>
          </w:p>
        </w:tc>
      </w:tr>
      <w:tr>
        <w:trPr>
          <w:cantSplit/>
        </w:trPr>
        <w:tc>
          <w:tcPr>
            <w:tcW w:type="dxa" w:w="3360"/>
            <w:vAlign w:val="top"/>
            <w:tcMar>
              <w:top w:w="90" w:type="dxa"/>
              <w:start w:w="110" w:type="dxa"/>
              <w:bottom w:w="90" w:type="dxa"/>
              <w:end w:w="110" w:type="dxa"/>
            </w:tcMar>
          </w:tcPr>
          <w:p>
            <w:r>
              <w:t>3D head/neck detection</w:t>
            </w:r>
          </w:p>
        </w:tc>
        <w:tc>
          <w:tcPr>
            <w:tcW w:type="dxa" w:w="3360"/>
            <w:vAlign w:val="top"/>
            <w:tcMar>
              <w:top w:w="90" w:type="dxa"/>
              <w:start w:w="110" w:type="dxa"/>
              <w:bottom w:w="90" w:type="dxa"/>
              <w:end w:w="110" w:type="dxa"/>
            </w:tcMar>
          </w:tcPr>
          <w:p>
            <w:r>
              <w:t>Coarse risk router + manual review</w:t>
            </w:r>
          </w:p>
        </w:tc>
        <w:tc>
          <w:tcPr>
            <w:tcW w:type="dxa" w:w="3360"/>
            <w:vAlign w:val="top"/>
            <w:tcMar>
              <w:top w:w="90" w:type="dxa"/>
              <w:start w:w="110" w:type="dxa"/>
              <w:bottom w:w="90" w:type="dxa"/>
              <w:end w:w="110" w:type="dxa"/>
            </w:tcMar>
          </w:tcPr>
          <w:p>
            <w:r>
              <w:t>Automated defacing + re-render attack gate</w:t>
            </w:r>
          </w:p>
        </w:tc>
      </w:tr>
      <w:tr>
        <w:trPr>
          <w:cantSplit/>
        </w:trPr>
        <w:tc>
          <w:tcPr>
            <w:tcW w:type="dxa" w:w="3360"/>
            <w:vAlign w:val="top"/>
            <w:tcMar>
              <w:top w:w="90" w:type="dxa"/>
              <w:start w:w="110" w:type="dxa"/>
              <w:bottom w:w="90" w:type="dxa"/>
              <w:end w:w="110" w:type="dxa"/>
            </w:tcMar>
          </w:tcPr>
          <w:p>
            <w:r>
              <w:t>Quasi-identifier profiler</w:t>
            </w:r>
          </w:p>
        </w:tc>
        <w:tc>
          <w:tcPr>
            <w:tcW w:type="dxa" w:w="3360"/>
            <w:vAlign w:val="top"/>
            <w:tcMar>
              <w:top w:w="90" w:type="dxa"/>
              <w:start w:w="110" w:type="dxa"/>
              <w:bottom w:w="90" w:type="dxa"/>
              <w:end w:w="110" w:type="dxa"/>
            </w:tcMar>
          </w:tcPr>
          <w:p>
            <w:r>
              <w:t>Basic configurable guardrails</w:t>
            </w:r>
          </w:p>
        </w:tc>
        <w:tc>
          <w:tcPr>
            <w:tcW w:type="dxa" w:w="3360"/>
            <w:vAlign w:val="top"/>
            <w:tcMar>
              <w:top w:w="90" w:type="dxa"/>
              <w:start w:w="110" w:type="dxa"/>
              <w:bottom w:w="90" w:type="dxa"/>
              <w:end w:w="110" w:type="dxa"/>
            </w:tcMar>
          </w:tcPr>
          <w:p>
            <w:r>
              <w:t>Cohort-level statistical analysis / expert workflow</w:t>
            </w:r>
          </w:p>
        </w:tc>
      </w:tr>
      <w:tr>
        <w:trPr>
          <w:cantSplit/>
        </w:trPr>
        <w:tc>
          <w:tcPr>
            <w:tcW w:type="dxa" w:w="3360"/>
            <w:vAlign w:val="top"/>
            <w:tcMar>
              <w:top w:w="90" w:type="dxa"/>
              <w:start w:w="110" w:type="dxa"/>
              <w:bottom w:w="90" w:type="dxa"/>
              <w:end w:w="110" w:type="dxa"/>
            </w:tcMar>
          </w:tcPr>
          <w:p>
            <w:r>
              <w:t>Three-Truth release gate</w:t>
            </w:r>
          </w:p>
        </w:tc>
        <w:tc>
          <w:tcPr>
            <w:tcW w:type="dxa" w:w="3360"/>
            <w:vAlign w:val="top"/>
            <w:tcMar>
              <w:top w:w="90" w:type="dxa"/>
              <w:start w:w="110" w:type="dxa"/>
              <w:bottom w:w="90" w:type="dxa"/>
              <w:end w:w="110" w:type="dxa"/>
            </w:tcMar>
          </w:tcPr>
          <w:p>
            <w:r>
              <w:t>Build</w:t>
            </w:r>
          </w:p>
        </w:tc>
        <w:tc>
          <w:tcPr>
            <w:tcW w:type="dxa" w:w="3360"/>
            <w:vAlign w:val="top"/>
            <w:tcMar>
              <w:top w:w="90" w:type="dxa"/>
              <w:start w:w="110" w:type="dxa"/>
              <w:bottom w:w="90" w:type="dxa"/>
              <w:end w:w="110" w:type="dxa"/>
            </w:tcMar>
          </w:tcPr>
          <w:p>
            <w:r>
              <w:t>Distributed validator fleet</w:t>
            </w:r>
          </w:p>
        </w:tc>
      </w:tr>
      <w:tr>
        <w:trPr>
          <w:cantSplit/>
        </w:trPr>
        <w:tc>
          <w:tcPr>
            <w:tcW w:type="dxa" w:w="3360"/>
            <w:vAlign w:val="top"/>
            <w:tcMar>
              <w:top w:w="90" w:type="dxa"/>
              <w:start w:w="110" w:type="dxa"/>
              <w:bottom w:w="90" w:type="dxa"/>
              <w:end w:w="110" w:type="dxa"/>
            </w:tcMar>
          </w:tcPr>
          <w:p>
            <w:r>
              <w:t>Audit hash chain</w:t>
            </w:r>
          </w:p>
        </w:tc>
        <w:tc>
          <w:tcPr>
            <w:tcW w:type="dxa" w:w="3360"/>
            <w:vAlign w:val="top"/>
            <w:tcMar>
              <w:top w:w="90" w:type="dxa"/>
              <w:start w:w="110" w:type="dxa"/>
              <w:bottom w:w="90" w:type="dxa"/>
              <w:end w:w="110" w:type="dxa"/>
            </w:tcMar>
          </w:tcPr>
          <w:p>
            <w:r>
              <w:t>Build</w:t>
            </w:r>
          </w:p>
        </w:tc>
        <w:tc>
          <w:tcPr>
            <w:tcW w:type="dxa" w:w="3360"/>
            <w:vAlign w:val="top"/>
            <w:tcMar>
              <w:top w:w="90" w:type="dxa"/>
              <w:start w:w="110" w:type="dxa"/>
              <w:bottom w:w="90" w:type="dxa"/>
              <w:end w:w="110" w:type="dxa"/>
            </w:tcMar>
          </w:tcPr>
          <w:p>
            <w:r>
              <w:t>Merkle ledger / optional external anchoring</w:t>
            </w:r>
          </w:p>
        </w:tc>
      </w:tr>
      <w:tr>
        <w:trPr>
          <w:cantSplit/>
        </w:trPr>
        <w:tc>
          <w:tcPr>
            <w:tcW w:type="dxa" w:w="3360"/>
            <w:vAlign w:val="top"/>
            <w:tcMar>
              <w:top w:w="90" w:type="dxa"/>
              <w:start w:w="110" w:type="dxa"/>
              <w:bottom w:w="90" w:type="dxa"/>
              <w:end w:w="110" w:type="dxa"/>
            </w:tcMar>
          </w:tcPr>
          <w:p>
            <w:r>
              <w:t>Shamir 3-of-5 escrow</w:t>
            </w:r>
          </w:p>
        </w:tc>
        <w:tc>
          <w:tcPr>
            <w:tcW w:type="dxa" w:w="3360"/>
            <w:vAlign w:val="top"/>
            <w:tcMar>
              <w:top w:w="90" w:type="dxa"/>
              <w:start w:w="110" w:type="dxa"/>
              <w:bottom w:w="90" w:type="dxa"/>
              <w:end w:w="110" w:type="dxa"/>
            </w:tcMar>
          </w:tcPr>
          <w:p>
            <w:r>
              <w:t>Architecture + local prototype</w:t>
            </w:r>
          </w:p>
        </w:tc>
        <w:tc>
          <w:tcPr>
            <w:tcW w:type="dxa" w:w="3360"/>
            <w:vAlign w:val="top"/>
            <w:tcMar>
              <w:top w:w="90" w:type="dxa"/>
              <w:start w:w="110" w:type="dxa"/>
              <w:bottom w:w="90" w:type="dxa"/>
              <w:end w:w="110" w:type="dxa"/>
            </w:tcMar>
          </w:tcPr>
          <w:p>
            <w:r>
              <w:t>Production key-management integration</w:t>
            </w:r>
          </w:p>
        </w:tc>
      </w:tr>
      <w:tr>
        <w:trPr>
          <w:cantSplit/>
        </w:trPr>
        <w:tc>
          <w:tcPr>
            <w:tcW w:type="dxa" w:w="3360"/>
            <w:vAlign w:val="top"/>
            <w:tcMar>
              <w:top w:w="90" w:type="dxa"/>
              <w:start w:w="110" w:type="dxa"/>
              <w:bottom w:w="90" w:type="dxa"/>
              <w:end w:w="110" w:type="dxa"/>
            </w:tcMar>
          </w:tcPr>
          <w:p>
            <w:r>
              <w:t>PACS network</w:t>
            </w:r>
          </w:p>
        </w:tc>
        <w:tc>
          <w:tcPr>
            <w:tcW w:type="dxa" w:w="3360"/>
            <w:vAlign w:val="top"/>
            <w:tcMar>
              <w:top w:w="90" w:type="dxa"/>
              <w:start w:w="110" w:type="dxa"/>
              <w:bottom w:w="90" w:type="dxa"/>
              <w:end w:w="110" w:type="dxa"/>
            </w:tcMar>
          </w:tcPr>
          <w:p>
            <w:r>
              <w:t>Deferred</w:t>
            </w:r>
          </w:p>
        </w:tc>
        <w:tc>
          <w:tcPr>
            <w:tcW w:type="dxa" w:w="3360"/>
            <w:vAlign w:val="top"/>
            <w:tcMar>
              <w:top w:w="90" w:type="dxa"/>
              <w:start w:w="110" w:type="dxa"/>
              <w:bottom w:w="90" w:type="dxa"/>
              <w:end w:w="110" w:type="dxa"/>
            </w:tcMar>
          </w:tcPr>
          <w:p>
            <w:r>
              <w:t>Controlled proxy / research export service</w:t>
            </w:r>
          </w:p>
        </w:tc>
      </w:tr>
      <w:tr>
        <w:trPr>
          <w:cantSplit/>
        </w:trPr>
        <w:tc>
          <w:tcPr>
            <w:tcW w:type="dxa" w:w="3360"/>
            <w:vAlign w:val="top"/>
            <w:tcMar>
              <w:top w:w="90" w:type="dxa"/>
              <w:start w:w="110" w:type="dxa"/>
              <w:bottom w:w="90" w:type="dxa"/>
              <w:end w:w="110" w:type="dxa"/>
            </w:tcMar>
          </w:tcPr>
          <w:p>
            <w:r>
              <w:t>Encapsulated PDF/SR/waveform</w:t>
            </w:r>
          </w:p>
        </w:tc>
        <w:tc>
          <w:tcPr>
            <w:tcW w:type="dxa" w:w="3360"/>
            <w:vAlign w:val="top"/>
            <w:tcMar>
              <w:top w:w="90" w:type="dxa"/>
              <w:start w:w="110" w:type="dxa"/>
              <w:bottom w:w="90" w:type="dxa"/>
              <w:end w:w="110" w:type="dxa"/>
            </w:tcMar>
          </w:tcPr>
          <w:p>
            <w:r>
              <w:t>Deferred</w:t>
            </w:r>
          </w:p>
        </w:tc>
        <w:tc>
          <w:tcPr>
            <w:tcW w:type="dxa" w:w="3360"/>
            <w:vAlign w:val="top"/>
            <w:tcMar>
              <w:top w:w="90" w:type="dxa"/>
              <w:start w:w="110" w:type="dxa"/>
              <w:bottom w:w="90" w:type="dxa"/>
              <w:end w:w="110" w:type="dxa"/>
            </w:tcMar>
          </w:tcPr>
          <w:p>
            <w:r>
              <w:t>Dedicated payload sanitizers</w:t>
            </w:r>
          </w:p>
        </w:tc>
      </w:tr>
      <w:tr>
        <w:trPr>
          <w:cantSplit/>
        </w:trPr>
        <w:tc>
          <w:tcPr>
            <w:tcW w:type="dxa" w:w="3360"/>
            <w:vAlign w:val="top"/>
            <w:tcMar>
              <w:top w:w="90" w:type="dxa"/>
              <w:start w:w="110" w:type="dxa"/>
              <w:bottom w:w="90" w:type="dxa"/>
              <w:end w:w="110" w:type="dxa"/>
            </w:tcMar>
          </w:tcPr>
          <w:p>
            <w:r>
              <w:t>Blockchain</w:t>
            </w:r>
          </w:p>
        </w:tc>
        <w:tc>
          <w:tcPr>
            <w:tcW w:type="dxa" w:w="3360"/>
            <w:vAlign w:val="top"/>
            <w:tcMar>
              <w:top w:w="90" w:type="dxa"/>
              <w:start w:w="110" w:type="dxa"/>
              <w:bottom w:w="90" w:type="dxa"/>
              <w:end w:w="110" w:type="dxa"/>
            </w:tcMar>
          </w:tcPr>
          <w:p>
            <w:r>
              <w:t>Deferred</w:t>
            </w:r>
          </w:p>
        </w:tc>
        <w:tc>
          <w:tcPr>
            <w:tcW w:type="dxa" w:w="3360"/>
            <w:vAlign w:val="top"/>
            <w:tcMar>
              <w:top w:w="90" w:type="dxa"/>
              <w:start w:w="110" w:type="dxa"/>
              <w:bottom w:w="90" w:type="dxa"/>
              <w:end w:w="110" w:type="dxa"/>
            </w:tcMar>
          </w:tcPr>
          <w:p>
            <w:r>
              <w:t>Optional cross-institution trust extension</w:t>
            </w:r>
          </w:p>
        </w:tc>
      </w:tr>
    </w:tbl>
    <w:p>
      <w:pPr>
        <w:pStyle w:val="Heading2"/>
        <w:keepNext/>
        <w:keepLines/>
      </w:pPr>
      <w:r>
        <w:t>23.9 Hardened acceptance test suite</w:t>
      </w:r>
    </w:p>
    <w:p>
      <w:pPr>
        <w:pStyle w:val="ListBullet"/>
      </w:pPr>
      <w:r>
        <w:t>UID test: generate 100,000+ pseudonymous UIDs with the same root and namespace, validate every UID syntactically, and verify deterministic repeatability.</w:t>
      </w:r>
    </w:p>
    <w:p>
      <w:pPr>
        <w:pStyle w:val="ListBullet"/>
      </w:pPr>
      <w:r>
        <w:t>UID collision test: detect collisions within the test population and fail the build if any occur; record the configured security margin.</w:t>
      </w:r>
    </w:p>
    <w:p>
      <w:pPr>
        <w:pStyle w:val="ListBullet"/>
      </w:pPr>
      <w:r>
        <w:t>Nested sequence test: inject PHI at multiple arbitrary sequence depths and verify post-transform scans find zero prohibited values.</w:t>
      </w:r>
    </w:p>
    <w:p>
      <w:pPr>
        <w:pStyle w:val="ListBullet"/>
      </w:pPr>
      <w:r>
        <w:t>Ultrasound fallback test: create low-contrast, rotated and fragmented overlay cases and compare primary-detector vs fallback detection.</w:t>
      </w:r>
    </w:p>
    <w:p>
      <w:pPr>
        <w:pStyle w:val="ListBullet"/>
      </w:pPr>
      <w:r>
        <w:t>Clinical-annotation test: inject or retain L/R, AP/LAT, scale and Doppler labels and verify they are not auto-redacted when protected by policy.</w:t>
      </w:r>
    </w:p>
    <w:p>
      <w:pPr>
        <w:pStyle w:val="ListBullet"/>
      </w:pPr>
      <w:r>
        <w:t>3D defacing test: reconstruct head/neck surfaces before and after; verify approved facial voxels are transformed while protected intracranial regions retain identical decoded voxel values.</w:t>
      </w:r>
    </w:p>
    <w:p>
      <w:pPr>
        <w:pStyle w:val="ListBullet"/>
      </w:pPr>
      <w:r>
        <w:t>Quasi-identifier test: construct small equivalence classes and verify the policy gate routes them to review/quarantine.</w:t>
      </w:r>
    </w:p>
    <w:p>
      <w:pPr>
        <w:pStyle w:val="ListBullet"/>
      </w:pPr>
      <w:r>
        <w:t>Adversarial test: run independent metadata enumeration, OCR, private-tag inspection, barcode decoding, UID analysis, and 3D surface inspection against released outputs.</w:t>
      </w:r>
    </w:p>
    <w:p>
      <w:pPr>
        <w:pStyle w:val="ListBullet"/>
      </w:pPr>
      <w:r>
        <w:t>Fail-closed test: inject validator crashes/timeouts and verify no candidate reaches the approved directory.</w:t>
      </w:r>
    </w:p>
    <w:p>
      <w:pPr>
        <w:pStyle w:val="ListBullet"/>
      </w:pPr>
      <w:r>
        <w:t>Audit test: alter a historical audit record and verify downstream hash/Merkle verification detects the modification.</w:t>
      </w:r>
    </w:p>
    <w:p>
      <w:pPr>
        <w:pStyle w:val="Heading2"/>
        <w:keepNext/>
        <w:keepLines/>
      </w:pPr>
      <w:r>
        <w:t>23.10 Technical basis and verified standard alignment</w:t>
      </w:r>
    </w:p>
    <w:p>
      <w:pPr/>
      <w:r>
        <w:t>The V2.1 hardening is aligned to the current DICOM confidentiality framework: PS3.15 treats attribute confidentiality as part of a broader de-identification process, identifies Clean Pixel Data and Clean Recognizable Visual Features as separate capabilities, and notes that high-resolution head/neck cross-sectional imaging can present recognizable-visual-feature risk. PS3.5 specifies UID character, component, and length constraints. The build plan therefore separates competition MVP controls from enterprise extensions so the core release gate remains implementable and testable.</w:t>
      </w:r>
    </w:p>
    <w:p>
      <w:pPr>
        <w:pStyle w:val="ListBullet"/>
      </w:pPr>
      <w:r>
        <w:t>DICOM PS3.5 — Data Structures and Encoding, Section 9 (UID Encoding Rules): https://dicom.nema.org/medical/dicom/current/output/chtml/part05/chapter_9.html</w:t>
      </w:r>
    </w:p>
    <w:p>
      <w:pPr>
        <w:pStyle w:val="ListBullet"/>
      </w:pPr>
      <w:r>
        <w:t>DICOM PS3.15 — Security and System Management Profiles, Annex E (Attribute Confidentiality Profiles): https://dicom.nema.org/medical/dicom/current/output/chtml/part15/chapter_e.html</w:t>
      </w:r>
    </w:p>
    <w:p>
      <w:pPr>
        <w:pStyle w:val="ListBullet"/>
      </w:pPr>
      <w:r>
        <w:t>DICOM PS3.15 — Clean Recognizable Visual Features Option: https://dicom.nema.org/medical/dicom/current/output/chtml/part15/sect_E.3.2.html</w:t>
      </w:r>
    </w:p>
    <w:p>
      <w:pPr>
        <w:pStyle w:val="ListBullet"/>
      </w:pPr>
      <w:r>
        <w:t>HHS — Guidance on Methods for De-identification of PHI: https://www.hhs.gov/hipaa/for-professionals/special-topics/de-identification/index.html</w:t>
      </w:r>
    </w:p>
    <w:p>
      <w:pPr>
        <w:pStyle w:val="Heading2"/>
      </w:pPr>
      <w:r>
        <w:t>23.11 V2.1 Precision Hardening — Standards and Edge-Case Closure</w:t>
      </w:r>
    </w:p>
    <w:p>
      <w:pPr>
        <w:spacing w:after="120"/>
      </w:pPr>
      <w:r>
        <w:t>This section closes the remaining technical issues identified in the V2.0 review. The goal is not to expand the competition MVP indiscriminately; it is to remove ambiguous behavior at the boundaries where DICOM encoding, reversible linkage, visual de-identification, and independent validation meet.</w:t>
      </w:r>
    </w:p>
    <w:p>
      <w:pPr>
        <w:pStyle w:val="Heading3"/>
      </w:pPr>
      <w:r>
        <w:t>23.11.1 Character Sets, Person Names, and Value Multiplicity</w:t>
      </w:r>
    </w:p>
    <w:p>
      <w:r>
        <w:t>The metadata engine must decode Specific Character Set (0008,0005) before classification and replacement. Person Name (PN) values must be processed using DICOM PN component semantics and the applicable character repertoire; the scrubber must not assume ASCII-only data. Multi-valued attributes must preserve their DICOM value multiplicity while replacing or removing prohibited values. After transformation, the writer must re-encode values consistently and perform a read-back round-trip validation. This is essential for names and free text written in non-Latin scripts and for preventing replacement operations from corrupting the dataset.</w:t>
      </w:r>
    </w:p>
    <w:p>
      <w:pPr>
        <w:pStyle w:val="ListBullet"/>
        <w:spacing w:after="80"/>
      </w:pPr>
      <w:r>
        <w:t>Decode the declared character set before PHI classification; never inspect raw byte strings as if they were universally UTF-8.</w:t>
      </w:r>
    </w:p>
    <w:p>
      <w:pPr>
        <w:pStyle w:val="ListBullet"/>
        <w:spacing w:after="80"/>
      </w:pPr>
      <w:r>
        <w:t>Handle PN component structure (family, given, middle, prefix, suffix) and any ideographic/phonetic representations without exposing original values.</w:t>
      </w:r>
    </w:p>
    <w:p>
      <w:pPr>
        <w:pStyle w:val="ListBullet"/>
        <w:spacing w:after="80"/>
      </w:pPr>
      <w:r>
        <w:t>Preserve VM semantics for multi-valued fields and validate lexical form against the element VR after transformation.</w:t>
      </w:r>
    </w:p>
    <w:p>
      <w:pPr>
        <w:pStyle w:val="ListBullet"/>
        <w:spacing w:after="80"/>
      </w:pPr>
      <w:r>
        <w:t>Read the candidate back with an independent parser and compare transformed text values for round-trip correctness.</w:t>
      </w:r>
    </w:p>
    <w:p>
      <w:pPr>
        <w:pStyle w:val="Heading3"/>
      </w:pPr>
      <w:r>
        <w:t>23.11.2 Declared Transfer Syntax Support Contract</w:t>
      </w:r>
    </w:p>
    <w:p>
      <w:r>
        <w:t>VeilGuard must publish a support contract rather than implying that every DICOM transfer syntax is automatically safe to transform. The release gate accepts only transfer syntaxes backed by a tested codec path; unsupported or ambiguous compressed objects are quarantined. The matrix below is an MVP/production-planning contract, not an exhaustive enumeration of every transfer syntax in the DICOM Standard.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76"/>
            <w:vAlign w:val="center"/>
            <w:shd w:fill="D9EAF7"/>
          </w:tcPr>
          <w:p>
            <w:pPr>
              <w:spacing w:after="0"/>
            </w:pPr>
            <w:r/>
            <w:r>
              <w:rPr>
                <w:b/>
              </w:rPr>
              <w:t>Transfer Syntax Family</w:t>
            </w:r>
          </w:p>
        </w:tc>
        <w:tc>
          <w:tcPr>
            <w:tcW w:type="dxa" w:w="1656"/>
            <w:vAlign w:val="center"/>
            <w:shd w:fill="D9EAF7"/>
          </w:tcPr>
          <w:p>
            <w:pPr>
              <w:spacing w:after="0"/>
            </w:pPr>
            <w:r/>
            <w:r>
              <w:rPr>
                <w:b/>
              </w:rPr>
              <w:t>Support Policy</w:t>
            </w:r>
          </w:p>
        </w:tc>
        <w:tc>
          <w:tcPr>
            <w:tcW w:type="dxa" w:w="3816"/>
            <w:vAlign w:val="center"/>
            <w:shd w:fill="D9EAF7"/>
          </w:tcPr>
          <w:p>
            <w:pPr>
              <w:spacing w:after="0"/>
            </w:pPr>
            <w:r/>
            <w:r>
              <w:rPr>
                <w:b/>
              </w:rPr>
              <w:t>Transformation Strategy</w:t>
            </w:r>
          </w:p>
        </w:tc>
        <w:tc>
          <w:tcPr>
            <w:tcW w:type="dxa" w:w="2880"/>
            <w:vAlign w:val="center"/>
            <w:shd w:fill="D9EAF7"/>
          </w:tcPr>
          <w:p>
            <w:pPr>
              <w:spacing w:after="0"/>
            </w:pPr>
            <w:r/>
            <w:r>
              <w:rPr>
                <w:b/>
              </w:rPr>
              <w:t>Release Condition</w:t>
            </w:r>
          </w:p>
        </w:tc>
      </w:tr>
      <w:tr>
        <w:tc>
          <w:tcPr>
            <w:tcW w:type="dxa" w:w="2376"/>
            <w:vAlign w:val="center"/>
          </w:tcPr>
          <w:p>
            <w:pPr>
              <w:spacing w:after="0"/>
            </w:pPr>
            <w:r/>
            <w:r>
              <w:rPr>
                <w:b w:val="0"/>
              </w:rPr>
              <w:t>Implicit VR Little Endian</w:t>
            </w:r>
          </w:p>
        </w:tc>
        <w:tc>
          <w:tcPr>
            <w:tcW w:type="dxa" w:w="1656"/>
            <w:vAlign w:val="center"/>
          </w:tcPr>
          <w:p>
            <w:pPr>
              <w:spacing w:after="0"/>
            </w:pPr>
            <w:r/>
            <w:r>
              <w:rPr>
                <w:b w:val="0"/>
              </w:rPr>
              <w:t>Full</w:t>
            </w:r>
          </w:p>
        </w:tc>
        <w:tc>
          <w:tcPr>
            <w:tcW w:type="dxa" w:w="3816"/>
            <w:vAlign w:val="center"/>
          </w:tcPr>
          <w:p>
            <w:pPr>
              <w:spacing w:after="0"/>
            </w:pPr>
            <w:r/>
            <w:r>
              <w:rPr>
                <w:b w:val="0"/>
              </w:rPr>
              <w:t>Native parse/write; preserve pixel semantics</w:t>
            </w:r>
          </w:p>
        </w:tc>
        <w:tc>
          <w:tcPr>
            <w:tcW w:type="dxa" w:w="2880"/>
            <w:vAlign w:val="center"/>
          </w:tcPr>
          <w:p>
            <w:pPr>
              <w:spacing w:after="0"/>
            </w:pPr>
            <w:r/>
            <w:r>
              <w:rPr>
                <w:b w:val="0"/>
              </w:rPr>
              <w:t>Independent read-back PASS</w:t>
            </w:r>
          </w:p>
        </w:tc>
      </w:tr>
      <w:tr>
        <w:tc>
          <w:tcPr>
            <w:tcW w:type="dxa" w:w="2376"/>
            <w:vAlign w:val="center"/>
          </w:tcPr>
          <w:p>
            <w:pPr>
              <w:spacing w:after="0"/>
            </w:pPr>
            <w:r/>
            <w:r>
              <w:rPr>
                <w:b w:val="0"/>
              </w:rPr>
              <w:t>Explicit VR Little Endian</w:t>
            </w:r>
          </w:p>
        </w:tc>
        <w:tc>
          <w:tcPr>
            <w:tcW w:type="dxa" w:w="1656"/>
            <w:vAlign w:val="center"/>
          </w:tcPr>
          <w:p>
            <w:pPr>
              <w:spacing w:after="0"/>
            </w:pPr>
            <w:r/>
            <w:r>
              <w:rPr>
                <w:b w:val="0"/>
              </w:rPr>
              <w:t>Full</w:t>
            </w:r>
          </w:p>
        </w:tc>
        <w:tc>
          <w:tcPr>
            <w:tcW w:type="dxa" w:w="3816"/>
            <w:vAlign w:val="center"/>
          </w:tcPr>
          <w:p>
            <w:pPr>
              <w:spacing w:after="0"/>
            </w:pPr>
            <w:r/>
            <w:r>
              <w:rPr>
                <w:b w:val="0"/>
              </w:rPr>
              <w:t>Native parse/write; preserve VR/VM</w:t>
            </w:r>
          </w:p>
        </w:tc>
        <w:tc>
          <w:tcPr>
            <w:tcW w:type="dxa" w:w="2880"/>
            <w:vAlign w:val="center"/>
          </w:tcPr>
          <w:p>
            <w:pPr>
              <w:spacing w:after="0"/>
            </w:pPr>
            <w:r/>
            <w:r>
              <w:rPr>
                <w:b w:val="0"/>
              </w:rPr>
              <w:t>Independent read-back PASS</w:t>
            </w:r>
          </w:p>
        </w:tc>
      </w:tr>
      <w:tr>
        <w:tc>
          <w:tcPr>
            <w:tcW w:type="dxa" w:w="2376"/>
            <w:vAlign w:val="center"/>
          </w:tcPr>
          <w:p>
            <w:pPr>
              <w:spacing w:after="0"/>
            </w:pPr>
            <w:r/>
            <w:r>
              <w:rPr>
                <w:b w:val="0"/>
              </w:rPr>
              <w:t>Explicit VR Big Endian</w:t>
            </w:r>
          </w:p>
        </w:tc>
        <w:tc>
          <w:tcPr>
            <w:tcW w:type="dxa" w:w="1656"/>
            <w:vAlign w:val="center"/>
          </w:tcPr>
          <w:p>
            <w:pPr>
              <w:spacing w:after="0"/>
            </w:pPr>
            <w:r/>
            <w:r>
              <w:rPr>
                <w:b w:val="0"/>
              </w:rPr>
              <w:t>Profile-dependent</w:t>
            </w:r>
          </w:p>
        </w:tc>
        <w:tc>
          <w:tcPr>
            <w:tcW w:type="dxa" w:w="3816"/>
            <w:vAlign w:val="center"/>
          </w:tcPr>
          <w:p>
            <w:pPr>
              <w:spacing w:after="0"/>
            </w:pPr>
            <w:r/>
            <w:r>
              <w:rPr>
                <w:b w:val="0"/>
              </w:rPr>
              <w:t>Decode/re-encode only where implementation is validated</w:t>
            </w:r>
          </w:p>
        </w:tc>
        <w:tc>
          <w:tcPr>
            <w:tcW w:type="dxa" w:w="2880"/>
            <w:vAlign w:val="center"/>
          </w:tcPr>
          <w:p>
            <w:pPr>
              <w:spacing w:after="0"/>
            </w:pPr>
            <w:r/>
            <w:r>
              <w:rPr>
                <w:b w:val="0"/>
              </w:rPr>
              <w:t>Otherwise quarantine</w:t>
            </w:r>
          </w:p>
        </w:tc>
      </w:tr>
      <w:tr>
        <w:tc>
          <w:tcPr>
            <w:tcW w:type="dxa" w:w="2376"/>
            <w:vAlign w:val="center"/>
          </w:tcPr>
          <w:p>
            <w:pPr>
              <w:spacing w:after="0"/>
            </w:pPr>
            <w:r/>
            <w:r>
              <w:rPr>
                <w:b w:val="0"/>
              </w:rPr>
              <w:t>Deflated Explicit VR Little Endian</w:t>
            </w:r>
          </w:p>
        </w:tc>
        <w:tc>
          <w:tcPr>
            <w:tcW w:type="dxa" w:w="1656"/>
            <w:vAlign w:val="center"/>
          </w:tcPr>
          <w:p>
            <w:pPr>
              <w:spacing w:after="0"/>
            </w:pPr>
            <w:r/>
            <w:r>
              <w:rPr>
                <w:b w:val="0"/>
              </w:rPr>
              <w:t>Supported</w:t>
            </w:r>
          </w:p>
        </w:tc>
        <w:tc>
          <w:tcPr>
            <w:tcW w:type="dxa" w:w="3816"/>
            <w:vAlign w:val="center"/>
          </w:tcPr>
          <w:p>
            <w:pPr>
              <w:spacing w:after="0"/>
            </w:pPr>
            <w:r/>
            <w:r>
              <w:rPr>
                <w:b w:val="0"/>
              </w:rPr>
              <w:t>Inflate → transform → deflate</w:t>
            </w:r>
          </w:p>
        </w:tc>
        <w:tc>
          <w:tcPr>
            <w:tcW w:type="dxa" w:w="2880"/>
            <w:vAlign w:val="center"/>
          </w:tcPr>
          <w:p>
            <w:pPr>
              <w:spacing w:after="0"/>
            </w:pPr>
            <w:r/>
            <w:r>
              <w:rPr>
                <w:b w:val="0"/>
              </w:rPr>
              <w:t>Round-trip + structural validation PASS</w:t>
            </w:r>
          </w:p>
        </w:tc>
      </w:tr>
      <w:tr>
        <w:tc>
          <w:tcPr>
            <w:tcW w:type="dxa" w:w="2376"/>
            <w:vAlign w:val="center"/>
          </w:tcPr>
          <w:p>
            <w:pPr>
              <w:spacing w:after="0"/>
            </w:pPr>
            <w:r/>
            <w:r>
              <w:rPr>
                <w:b w:val="0"/>
              </w:rPr>
              <w:t>RLE Lossless</w:t>
            </w:r>
          </w:p>
        </w:tc>
        <w:tc>
          <w:tcPr>
            <w:tcW w:type="dxa" w:w="1656"/>
            <w:vAlign w:val="center"/>
          </w:tcPr>
          <w:p>
            <w:pPr>
              <w:spacing w:after="0"/>
            </w:pPr>
            <w:r/>
            <w:r>
              <w:rPr>
                <w:b w:val="0"/>
              </w:rPr>
              <w:t>Supported</w:t>
            </w:r>
          </w:p>
        </w:tc>
        <w:tc>
          <w:tcPr>
            <w:tcW w:type="dxa" w:w="3816"/>
            <w:vAlign w:val="center"/>
          </w:tcPr>
          <w:p>
            <w:pPr>
              <w:spacing w:after="0"/>
            </w:pPr>
            <w:r/>
            <w:r>
              <w:rPr>
                <w:b w:val="0"/>
              </w:rPr>
              <w:t>Decode → transform → lossless re-encode</w:t>
            </w:r>
          </w:p>
        </w:tc>
        <w:tc>
          <w:tcPr>
            <w:tcW w:type="dxa" w:w="2880"/>
            <w:vAlign w:val="center"/>
          </w:tcPr>
          <w:p>
            <w:pPr>
              <w:spacing w:after="0"/>
            </w:pPr>
            <w:r/>
            <w:r>
              <w:rPr>
                <w:b w:val="0"/>
              </w:rPr>
              <w:t>Pixel/integrity validation PASS</w:t>
            </w:r>
          </w:p>
        </w:tc>
      </w:tr>
      <w:tr>
        <w:tc>
          <w:tcPr>
            <w:tcW w:type="dxa" w:w="2376"/>
            <w:vAlign w:val="center"/>
          </w:tcPr>
          <w:p>
            <w:pPr>
              <w:spacing w:after="0"/>
            </w:pPr>
            <w:r/>
            <w:r>
              <w:rPr>
                <w:b w:val="0"/>
              </w:rPr>
              <w:t>JPEG Lossless / JPEG-LS Lossless</w:t>
            </w:r>
          </w:p>
        </w:tc>
        <w:tc>
          <w:tcPr>
            <w:tcW w:type="dxa" w:w="1656"/>
            <w:vAlign w:val="center"/>
          </w:tcPr>
          <w:p>
            <w:pPr>
              <w:spacing w:after="0"/>
            </w:pPr>
            <w:r/>
            <w:r>
              <w:rPr>
                <w:b w:val="0"/>
              </w:rPr>
              <w:t>Supported</w:t>
            </w:r>
          </w:p>
        </w:tc>
        <w:tc>
          <w:tcPr>
            <w:tcW w:type="dxa" w:w="3816"/>
            <w:vAlign w:val="center"/>
          </w:tcPr>
          <w:p>
            <w:pPr>
              <w:spacing w:after="0"/>
            </w:pPr>
            <w:r/>
            <w:r>
              <w:rPr>
                <w:b w:val="0"/>
              </w:rPr>
              <w:t>Decode → transform → lossless re-encode</w:t>
            </w:r>
          </w:p>
        </w:tc>
        <w:tc>
          <w:tcPr>
            <w:tcW w:type="dxa" w:w="2880"/>
            <w:vAlign w:val="center"/>
          </w:tcPr>
          <w:p>
            <w:pPr>
              <w:spacing w:after="0"/>
            </w:pPr>
            <w:r/>
            <w:r>
              <w:rPr>
                <w:b w:val="0"/>
              </w:rPr>
              <w:t>Codec test + integrity PASS</w:t>
            </w:r>
          </w:p>
        </w:tc>
      </w:tr>
      <w:tr>
        <w:tc>
          <w:tcPr>
            <w:tcW w:type="dxa" w:w="2376"/>
            <w:vAlign w:val="center"/>
          </w:tcPr>
          <w:p>
            <w:pPr>
              <w:spacing w:after="0"/>
            </w:pPr>
            <w:r/>
            <w:r>
              <w:rPr>
                <w:b w:val="0"/>
              </w:rPr>
              <w:t>JPEG 2000 Lossless / HTJ2K Lossless</w:t>
            </w:r>
          </w:p>
        </w:tc>
        <w:tc>
          <w:tcPr>
            <w:tcW w:type="dxa" w:w="1656"/>
            <w:vAlign w:val="center"/>
          </w:tcPr>
          <w:p>
            <w:pPr>
              <w:spacing w:after="0"/>
            </w:pPr>
            <w:r/>
            <w:r>
              <w:rPr>
                <w:b w:val="0"/>
              </w:rPr>
              <w:t>Supported when codec tested</w:t>
            </w:r>
          </w:p>
        </w:tc>
        <w:tc>
          <w:tcPr>
            <w:tcW w:type="dxa" w:w="3816"/>
            <w:vAlign w:val="center"/>
          </w:tcPr>
          <w:p>
            <w:pPr>
              <w:spacing w:after="0"/>
            </w:pPr>
            <w:r/>
            <w:r>
              <w:rPr>
                <w:b w:val="0"/>
              </w:rPr>
              <w:t>Decode → transform → lossless re-encode</w:t>
            </w:r>
          </w:p>
        </w:tc>
        <w:tc>
          <w:tcPr>
            <w:tcW w:type="dxa" w:w="2880"/>
            <w:vAlign w:val="center"/>
          </w:tcPr>
          <w:p>
            <w:pPr>
              <w:spacing w:after="0"/>
            </w:pPr>
            <w:r/>
            <w:r>
              <w:rPr>
                <w:b w:val="0"/>
              </w:rPr>
              <w:t>Codec + DICOM validator PASS</w:t>
            </w:r>
          </w:p>
        </w:tc>
      </w:tr>
      <w:tr>
        <w:tc>
          <w:tcPr>
            <w:tcW w:type="dxa" w:w="2376"/>
            <w:vAlign w:val="center"/>
          </w:tcPr>
          <w:p>
            <w:pPr>
              <w:spacing w:after="0"/>
            </w:pPr>
            <w:r/>
            <w:r>
              <w:rPr>
                <w:b w:val="0"/>
              </w:rPr>
              <w:t>JPEG XL Lossless</w:t>
            </w:r>
          </w:p>
        </w:tc>
        <w:tc>
          <w:tcPr>
            <w:tcW w:type="dxa" w:w="1656"/>
            <w:vAlign w:val="center"/>
          </w:tcPr>
          <w:p>
            <w:pPr>
              <w:spacing w:after="0"/>
            </w:pPr>
            <w:r/>
            <w:r>
              <w:rPr>
                <w:b w:val="0"/>
              </w:rPr>
              <w:t>Plugin-dependent</w:t>
            </w:r>
          </w:p>
        </w:tc>
        <w:tc>
          <w:tcPr>
            <w:tcW w:type="dxa" w:w="3816"/>
            <w:vAlign w:val="center"/>
          </w:tcPr>
          <w:p>
            <w:pPr>
              <w:spacing w:after="0"/>
            </w:pPr>
            <w:r/>
            <w:r>
              <w:rPr>
                <w:b w:val="0"/>
              </w:rPr>
              <w:t>Use validated lossless codec path only</w:t>
            </w:r>
          </w:p>
        </w:tc>
        <w:tc>
          <w:tcPr>
            <w:tcW w:type="dxa" w:w="2880"/>
            <w:vAlign w:val="center"/>
          </w:tcPr>
          <w:p>
            <w:pPr>
              <w:spacing w:after="0"/>
            </w:pPr>
            <w:r/>
            <w:r>
              <w:rPr>
                <w:b w:val="0"/>
              </w:rPr>
              <w:t>Otherwise quarantine</w:t>
            </w:r>
          </w:p>
        </w:tc>
      </w:tr>
      <w:tr>
        <w:tc>
          <w:tcPr>
            <w:tcW w:type="dxa" w:w="2376"/>
            <w:vAlign w:val="center"/>
          </w:tcPr>
          <w:p>
            <w:pPr>
              <w:spacing w:after="0"/>
            </w:pPr>
            <w:r/>
            <w:r>
              <w:rPr>
                <w:b w:val="0"/>
              </w:rPr>
              <w:t>Lossy JPEG / lossy JPEG 2000 / other lossy paths</w:t>
            </w:r>
          </w:p>
        </w:tc>
        <w:tc>
          <w:tcPr>
            <w:tcW w:type="dxa" w:w="1656"/>
            <w:vAlign w:val="center"/>
          </w:tcPr>
          <w:p>
            <w:pPr>
              <w:spacing w:after="0"/>
            </w:pPr>
            <w:r/>
            <w:r>
              <w:rPr>
                <w:b w:val="0"/>
              </w:rPr>
              <w:t>Review / policy-dependent</w:t>
            </w:r>
          </w:p>
        </w:tc>
        <w:tc>
          <w:tcPr>
            <w:tcW w:type="dxa" w:w="3816"/>
            <w:vAlign w:val="center"/>
          </w:tcPr>
          <w:p>
            <w:pPr>
              <w:spacing w:after="0"/>
            </w:pPr>
            <w:r/>
            <w:r>
              <w:rPr>
                <w:b w:val="0"/>
              </w:rPr>
              <w:t>Avoid new lossy encoding during de-identification</w:t>
            </w:r>
          </w:p>
        </w:tc>
        <w:tc>
          <w:tcPr>
            <w:tcW w:type="dxa" w:w="2880"/>
            <w:vAlign w:val="center"/>
          </w:tcPr>
          <w:p>
            <w:pPr>
              <w:spacing w:after="0"/>
            </w:pPr>
            <w:r/>
            <w:r>
              <w:rPr>
                <w:b w:val="0"/>
              </w:rPr>
              <w:t>Release only with explicit policy approval</w:t>
            </w:r>
          </w:p>
        </w:tc>
      </w:tr>
    </w:tbl>
    <w:p>
      <w:pPr>
        <w:pStyle w:val="Heading3"/>
      </w:pPr>
      <w:r>
        <w:t>23.11.3 Volumetric Geometry Preflight for 3D Defacing</w:t>
      </w:r>
    </w:p>
    <w:p>
      <w:r>
        <w:t>Before any automated craniofacial defacing step, the engine must prove that the input series forms a coherent volume. It must not silently assemble mixed localizers, multiple orientations, duplicate slices, irregular gaps, or inconsistent geometry into one volume.</w:t>
      </w:r>
    </w:p>
    <w:p>
      <w:pPr>
        <w:pStyle w:val="ListBullet"/>
        <w:spacing w:after="80"/>
      </w:pPr>
      <w:r>
        <w:t>Validate ImageOrientationPatient consistency and derive the slice normal from the orientation vectors.</w:t>
      </w:r>
    </w:p>
    <w:p>
      <w:pPr>
        <w:pStyle w:val="ListBullet"/>
        <w:spacing w:after="80"/>
      </w:pPr>
      <w:r>
        <w:t>Order slices from ImagePositionPatient along the derived normal; reject duplicates and unexplained inversions.</w:t>
      </w:r>
    </w:p>
    <w:p>
      <w:pPr>
        <w:pStyle w:val="ListBullet"/>
        <w:spacing w:after="80"/>
      </w:pPr>
      <w:r>
        <w:t>Check inter-slice spacing for unexpected gaps or mixed spacing; distinguish true protocol changes from localizer/scout images.</w:t>
      </w:r>
    </w:p>
    <w:p>
      <w:pPr>
        <w:pStyle w:val="ListBullet"/>
        <w:spacing w:after="80"/>
      </w:pPr>
      <w:r>
        <w:t>For craniofacial anomalies, post-surgical changes, dental artifacts, or anatomy outside the model training envelope, downgrade to manual review rather than forcing a mask.</w:t>
      </w:r>
    </w:p>
    <w:p>
      <w:pPr>
        <w:pStyle w:val="ListBullet"/>
        <w:spacing w:after="80"/>
      </w:pPr>
      <w:r>
        <w:t>After defacing, independently re-render the candidate surface and verify that the protected intracranial ROI is unchanged according to policy.</w:t>
      </w:r>
    </w:p>
    <w:p>
      <w:pPr>
        <w:pStyle w:val="Heading3"/>
      </w:pPr>
      <w:r>
        <w:t>23.11.4 PET/CT and Multi-Modality Routing</w:t>
      </w:r>
    </w:p>
    <w:p>
      <w:r>
        <w:t>A study can contain multiple modality families and multiple representations of the same anatomy. The router therefore applies the strictest enabled policy to each component and does not let a low-risk modality suppress a higher-risk component.</w:t>
      </w:r>
    </w:p>
    <w:p>
      <w:pPr>
        <w:pStyle w:val="ListBullet"/>
        <w:spacing w:after="80"/>
      </w:pPr>
      <w:r>
        <w:t>PET/CT and SPECT/CT components are evaluated independently; the attenuation-correction CT is routed as a CT volume for metadata, visual-feature, and craniofacial-risk checks.</w:t>
      </w:r>
    </w:p>
    <w:p>
      <w:pPr>
        <w:pStyle w:val="ListBullet"/>
        <w:spacing w:after="80"/>
      </w:pPr>
      <w:r>
        <w:t>Fusion or secondary-capture views inherit the strictest pixel PHI policy among their contributing components when the source relationship can be determined.</w:t>
      </w:r>
    </w:p>
    <w:p>
      <w:pPr>
        <w:pStyle w:val="ListBullet"/>
        <w:spacing w:after="80"/>
      </w:pPr>
      <w:r>
        <w:t>Multi-modality studies share the same study graph and UID closure checks so that anonymization does not disconnect cross-references.</w:t>
      </w:r>
    </w:p>
    <w:p>
      <w:pPr>
        <w:pStyle w:val="Heading3"/>
      </w:pPr>
      <w:r>
        <w:t>23.11.5 Structured Reports, RDSR, Overlays, DICOMDIR, and Graphic Objects</w:t>
      </w:r>
    </w:p>
    <w:p>
      <w:r>
        <w:t>Non-image DICOM objects must not become an escape path around the release gate. V2.1 explicitly classifies common object types for recursive inspection, sanitation, re-encapsulation, or quarantine.</w:t>
      </w:r>
    </w:p>
    <w:p>
      <w:pPr>
        <w:pStyle w:val="ListBullet"/>
        <w:spacing w:after="80"/>
      </w:pPr>
      <w:r>
        <w:t>RDSR and other structured-content objects: recursively traverse content items, sanitize prohibited person/date/identifier text, and preserve valid coded measurements and references under policy.</w:t>
      </w:r>
    </w:p>
    <w:p>
      <w:pPr>
        <w:pStyle w:val="ListBullet"/>
        <w:spacing w:after="80"/>
      </w:pPr>
      <w:r>
        <w:t>DICOM Overlay Data and other graphic/annotation objects: inspect 60xx overlay groups and relevant presentation/graphic content; do not treat a clean Pixel Data element as proof that graphic overlays are safe.</w:t>
      </w:r>
    </w:p>
    <w:p>
      <w:pPr>
        <w:pStyle w:val="ListBullet"/>
        <w:spacing w:after="80"/>
      </w:pPr>
      <w:r>
        <w:t>DICOMDIR and directory records: rebuild or rewrite directory references after study/series/SOP UID changes and validate that no original identifiers remain in directory records.</w:t>
      </w:r>
    </w:p>
    <w:p>
      <w:pPr>
        <w:pStyle w:val="ListBullet"/>
        <w:spacing w:after="80"/>
      </w:pPr>
      <w:r>
        <w:t>Encapsulated documents: route supported PDF/SR/CDA-like payloads through type-aware sanitizers; otherwise quarantine rather than passing the containing DICOM object as clean.</w:t>
      </w:r>
    </w:p>
    <w:p>
      <w:pPr>
        <w:pStyle w:val="Heading3"/>
      </w:pPr>
      <w:r>
        <w:t>23.11.6 Fail-Closed Validator Supervision</w:t>
      </w:r>
    </w:p>
    <w:p>
      <w:r>
        <w:t>The independent validator is a separate process boundary, not merely a function call in the transformation worker. A supervisor records liveness, timeout, exit status, and evidence completeness. A validator crash, missing heartbeat, timeout, malformed evidence, or non-zero exit code results in quarantine.</w:t>
      </w:r>
    </w:p>
    <w:p>
      <w:pPr>
        <w:pStyle w:val="ListBullet"/>
        <w:spacing w:after="80"/>
      </w:pPr>
      <w:r>
        <w:t>Start validator in a separate process with a unique job token and candidate-file hash.</w:t>
      </w:r>
    </w:p>
    <w:p>
      <w:pPr>
        <w:pStyle w:val="ListBullet"/>
        <w:spacing w:after="80"/>
      </w:pPr>
      <w:r>
        <w:t>Emit a heartbeat at a configurable interval (for example, every 1 second) and enforce a hard wall-clock timeout based on file size and modality profile.</w:t>
      </w:r>
    </w:p>
    <w:p>
      <w:pPr>
        <w:pStyle w:val="ListBullet"/>
        <w:spacing w:after="80"/>
      </w:pPr>
      <w:r>
        <w:t>Require a final signed/hashed validation manifest before the release controller can move a candidate to approved storage.</w:t>
      </w:r>
    </w:p>
    <w:p>
      <w:pPr>
        <w:pStyle w:val="ListBullet"/>
        <w:spacing w:after="80"/>
      </w:pPr>
      <w:r>
        <w:t>Perform the final move as an atomic filesystem operation after all gates pass; the approved directory is never populated by the transformation worker itself.</w:t>
      </w:r>
    </w:p>
    <w:p>
      <w:pPr>
        <w:pStyle w:val="Heading3"/>
      </w:pPr>
      <w:r>
        <w:t>23.11.7 Date and Time Normalization for Deterministic Shifting</w:t>
      </w:r>
    </w:p>
    <w:p>
      <w:r>
        <w:t>Date shifting must preserve the research semantics requested by the policy without inventing timezone information. DICOM DA, TM, and DT values do not always carry a timezone, so the engine must use Timezone Offset From UTC (0008,0201) when available and otherwise retain an explicit “timezone unspecified/local” state. The system should shift underlying temporal values consistently within the patient domain, validate the resulting DICOM lexical format, and handle leap-day/date-range boundaries correctly. It must not blindly reinterpret every DICOM date/time value as UTC.</w:t>
      </w:r>
    </w:p>
    <w:p>
      <w:pPr>
        <w:pStyle w:val="ListBullet"/>
        <w:spacing w:after="80"/>
      </w:pPr>
      <w:r>
        <w:t>Apply one deterministic patient-domain offset to the configured family of dates/times when interval preservation is enabled.</w:t>
      </w:r>
    </w:p>
    <w:p>
      <w:pPr>
        <w:pStyle w:val="ListBullet"/>
        <w:spacing w:after="80"/>
      </w:pPr>
      <w:r>
        <w:t>Use explicit timezone context when available; otherwise do not fabricate a UTC offset.</w:t>
      </w:r>
    </w:p>
    <w:p>
      <w:pPr>
        <w:pStyle w:val="ListBullet"/>
        <w:spacing w:after="80"/>
      </w:pPr>
      <w:r>
        <w:t>Validate leap-year boundaries, legal DICOM date/time formatting, and cross-field consistency after shifting.</w:t>
      </w:r>
    </w:p>
    <w:p>
      <w:pPr>
        <w:pStyle w:val="ListBullet"/>
        <w:spacing w:after="80"/>
      </w:pPr>
      <w:r>
        <w:t>If the active policy requires removal rather than modification of a date/time field, remove it instead of shifting it.</w:t>
      </w:r>
    </w:p>
    <w:p>
      <w:pPr>
        <w:pStyle w:val="Heading3"/>
      </w:pPr>
      <w:r>
        <w:t>23.11.8 Expanded DICOM Confidentiality Profile Option Matrix</w:t>
      </w:r>
    </w:p>
    <w:p>
      <w:r>
        <w:t>The policy engine should expose DICOM confidentiality options explicitly so that an implementation can document exactly what it applies. The following options are treated as policy switches rather than universal defaults.</w:t>
      </w:r>
    </w:p>
    <w:tbl>
      <w:tblPr>
        <w:tblStyle w:val="TableGrid"/>
        <w:tblW w:type="auto" w:w="0"/>
        <w:jc w:val="center"/>
        <w:tblLook w:firstColumn="1" w:firstRow="1" w:lastColumn="0" w:lastRow="0" w:noHBand="0" w:noVBand="1" w:val="04A0"/>
      </w:tblPr>
      <w:tblGrid>
        <w:gridCol w:w="3360"/>
        <w:gridCol w:w="3360"/>
        <w:gridCol w:w="3360"/>
      </w:tblGrid>
      <w:tr>
        <w:tc>
          <w:tcPr>
            <w:tcW w:type="dxa" w:w="3672"/>
            <w:vAlign w:val="center"/>
            <w:shd w:fill="D9EAF7"/>
          </w:tcPr>
          <w:p>
            <w:pPr>
              <w:spacing w:after="0"/>
            </w:pPr>
            <w:r/>
            <w:r>
              <w:rPr>
                <w:b/>
              </w:rPr>
              <w:t>PS3.15 Option / Profile Capability</w:t>
            </w:r>
          </w:p>
        </w:tc>
        <w:tc>
          <w:tcPr>
            <w:tcW w:type="dxa" w:w="3960"/>
            <w:vAlign w:val="center"/>
            <w:shd w:fill="D9EAF7"/>
          </w:tcPr>
          <w:p>
            <w:pPr>
              <w:spacing w:after="0"/>
            </w:pPr>
            <w:r/>
            <w:r>
              <w:rPr>
                <w:b/>
              </w:rPr>
              <w:t>Purpose</w:t>
            </w:r>
          </w:p>
        </w:tc>
        <w:tc>
          <w:tcPr>
            <w:tcW w:type="dxa" w:w="3672"/>
            <w:vAlign w:val="center"/>
            <w:shd w:fill="D9EAF7"/>
          </w:tcPr>
          <w:p>
            <w:pPr>
              <w:spacing w:after="0"/>
            </w:pPr>
            <w:r/>
            <w:r>
              <w:rPr>
                <w:b/>
              </w:rPr>
              <w:t>VeilGuard Policy Mapping</w:t>
            </w:r>
          </w:p>
        </w:tc>
      </w:tr>
      <w:tr>
        <w:tc>
          <w:tcPr>
            <w:tcW w:type="dxa" w:w="3672"/>
            <w:vAlign w:val="center"/>
          </w:tcPr>
          <w:p>
            <w:pPr>
              <w:spacing w:after="0"/>
            </w:pPr>
            <w:r/>
            <w:r>
              <w:rPr>
                <w:b w:val="0"/>
              </w:rPr>
              <w:t>Basic Application Level Confidentiality Profile</w:t>
            </w:r>
          </w:p>
        </w:tc>
        <w:tc>
          <w:tcPr>
            <w:tcW w:type="dxa" w:w="3960"/>
            <w:vAlign w:val="center"/>
          </w:tcPr>
          <w:p>
            <w:pPr>
              <w:spacing w:after="0"/>
            </w:pPr>
            <w:r/>
            <w:r>
              <w:rPr>
                <w:b w:val="0"/>
              </w:rPr>
              <w:t>Conservative attribute confidentiality baseline</w:t>
            </w:r>
          </w:p>
        </w:tc>
        <w:tc>
          <w:tcPr>
            <w:tcW w:type="dxa" w:w="3672"/>
            <w:vAlign w:val="center"/>
          </w:tcPr>
          <w:p>
            <w:pPr>
              <w:spacing w:after="0"/>
            </w:pPr>
            <w:r/>
            <w:r>
              <w:rPr>
                <w:b w:val="0"/>
              </w:rPr>
              <w:t>Default research starting point</w:t>
            </w:r>
          </w:p>
        </w:tc>
      </w:tr>
      <w:tr>
        <w:tc>
          <w:tcPr>
            <w:tcW w:type="dxa" w:w="3672"/>
            <w:vAlign w:val="center"/>
          </w:tcPr>
          <w:p>
            <w:pPr>
              <w:spacing w:after="0"/>
            </w:pPr>
            <w:r/>
            <w:r>
              <w:rPr>
                <w:b w:val="0"/>
              </w:rPr>
              <w:t>Clean Pixel Data</w:t>
            </w:r>
          </w:p>
        </w:tc>
        <w:tc>
          <w:tcPr>
            <w:tcW w:type="dxa" w:w="3960"/>
            <w:vAlign w:val="center"/>
          </w:tcPr>
          <w:p>
            <w:pPr>
              <w:spacing w:after="0"/>
            </w:pPr>
            <w:r/>
            <w:r>
              <w:rPr>
                <w:b w:val="0"/>
              </w:rPr>
              <w:t>Remove identifying information burned into Pixel Data</w:t>
            </w:r>
          </w:p>
        </w:tc>
        <w:tc>
          <w:tcPr>
            <w:tcW w:type="dxa" w:w="3672"/>
            <w:vAlign w:val="center"/>
          </w:tcPr>
          <w:p>
            <w:pPr>
              <w:spacing w:after="0"/>
            </w:pPr>
            <w:r/>
            <w:r>
              <w:rPr>
                <w:b w:val="0"/>
              </w:rPr>
              <w:t>Pixel Truth prerequisite when enabled</w:t>
            </w:r>
          </w:p>
        </w:tc>
      </w:tr>
      <w:tr>
        <w:tc>
          <w:tcPr>
            <w:tcW w:type="dxa" w:w="3672"/>
            <w:vAlign w:val="center"/>
          </w:tcPr>
          <w:p>
            <w:pPr>
              <w:spacing w:after="0"/>
            </w:pPr>
            <w:r/>
            <w:r>
              <w:rPr>
                <w:b w:val="0"/>
              </w:rPr>
              <w:t>Clean Recognizable Visual Features</w:t>
            </w:r>
          </w:p>
        </w:tc>
        <w:tc>
          <w:tcPr>
            <w:tcW w:type="dxa" w:w="3960"/>
            <w:vAlign w:val="center"/>
          </w:tcPr>
          <w:p>
            <w:pPr>
              <w:spacing w:after="0"/>
            </w:pPr>
            <w:r/>
            <w:r>
              <w:rPr>
                <w:b w:val="0"/>
              </w:rPr>
              <w:t>Reduce visual-identification risk from reconstructions such as 3D surfaces</w:t>
            </w:r>
          </w:p>
        </w:tc>
        <w:tc>
          <w:tcPr>
            <w:tcW w:type="dxa" w:w="3672"/>
            <w:vAlign w:val="center"/>
          </w:tcPr>
          <w:p>
            <w:pPr>
              <w:spacing w:after="0"/>
            </w:pPr>
            <w:r/>
            <w:r>
              <w:rPr>
                <w:b w:val="0"/>
              </w:rPr>
              <w:t>Visual Identity Gate</w:t>
            </w:r>
          </w:p>
        </w:tc>
      </w:tr>
      <w:tr>
        <w:tc>
          <w:tcPr>
            <w:tcW w:type="dxa" w:w="3672"/>
            <w:vAlign w:val="center"/>
          </w:tcPr>
          <w:p>
            <w:pPr>
              <w:spacing w:after="0"/>
            </w:pPr>
            <w:r/>
            <w:r>
              <w:rPr>
                <w:b w:val="0"/>
              </w:rPr>
              <w:t>Clean Graphics</w:t>
            </w:r>
          </w:p>
        </w:tc>
        <w:tc>
          <w:tcPr>
            <w:tcW w:type="dxa" w:w="3960"/>
            <w:vAlign w:val="center"/>
          </w:tcPr>
          <w:p>
            <w:pPr>
              <w:spacing w:after="0"/>
            </w:pPr>
            <w:r/>
            <w:r>
              <w:rPr>
                <w:b w:val="0"/>
              </w:rPr>
              <w:t>Address identifying graphics, annotations, and overlays</w:t>
            </w:r>
          </w:p>
        </w:tc>
        <w:tc>
          <w:tcPr>
            <w:tcW w:type="dxa" w:w="3672"/>
            <w:vAlign w:val="center"/>
          </w:tcPr>
          <w:p>
            <w:pPr>
              <w:spacing w:after="0"/>
            </w:pPr>
            <w:r/>
            <w:r>
              <w:rPr>
                <w:b w:val="0"/>
              </w:rPr>
              <w:t>Overlay/graphic scan</w:t>
            </w:r>
          </w:p>
        </w:tc>
      </w:tr>
      <w:tr>
        <w:tc>
          <w:tcPr>
            <w:tcW w:type="dxa" w:w="3672"/>
            <w:vAlign w:val="center"/>
          </w:tcPr>
          <w:p>
            <w:pPr>
              <w:spacing w:after="0"/>
            </w:pPr>
            <w:r/>
            <w:r>
              <w:rPr>
                <w:b w:val="0"/>
              </w:rPr>
              <w:t>Clean Structured Content</w:t>
            </w:r>
          </w:p>
        </w:tc>
        <w:tc>
          <w:tcPr>
            <w:tcW w:type="dxa" w:w="3960"/>
            <w:vAlign w:val="center"/>
          </w:tcPr>
          <w:p>
            <w:pPr>
              <w:spacing w:after="0"/>
            </w:pPr>
            <w:r/>
            <w:r>
              <w:rPr>
                <w:b w:val="0"/>
              </w:rPr>
              <w:t>Clean identifying information in structured content</w:t>
            </w:r>
          </w:p>
        </w:tc>
        <w:tc>
          <w:tcPr>
            <w:tcW w:type="dxa" w:w="3672"/>
            <w:vAlign w:val="center"/>
          </w:tcPr>
          <w:p>
            <w:pPr>
              <w:spacing w:after="0"/>
            </w:pPr>
            <w:r/>
            <w:r>
              <w:rPr>
                <w:b w:val="0"/>
              </w:rPr>
              <w:t>RDSR/SR/content-item processing</w:t>
            </w:r>
          </w:p>
        </w:tc>
      </w:tr>
      <w:tr>
        <w:tc>
          <w:tcPr>
            <w:tcW w:type="dxa" w:w="3672"/>
            <w:vAlign w:val="center"/>
          </w:tcPr>
          <w:p>
            <w:pPr>
              <w:spacing w:after="0"/>
            </w:pPr>
            <w:r/>
            <w:r>
              <w:rPr>
                <w:b w:val="0"/>
              </w:rPr>
              <w:t>Clean Descriptors</w:t>
            </w:r>
          </w:p>
        </w:tc>
        <w:tc>
          <w:tcPr>
            <w:tcW w:type="dxa" w:w="3960"/>
            <w:vAlign w:val="center"/>
          </w:tcPr>
          <w:p>
            <w:pPr>
              <w:spacing w:after="0"/>
            </w:pPr>
            <w:r/>
            <w:r>
              <w:rPr>
                <w:b w:val="0"/>
              </w:rPr>
              <w:t>Process descriptors that can carry identifying content</w:t>
            </w:r>
          </w:p>
        </w:tc>
        <w:tc>
          <w:tcPr>
            <w:tcW w:type="dxa" w:w="3672"/>
            <w:vAlign w:val="center"/>
          </w:tcPr>
          <w:p>
            <w:pPr>
              <w:spacing w:after="0"/>
            </w:pPr>
            <w:r/>
            <w:r>
              <w:rPr>
                <w:b w:val="0"/>
              </w:rPr>
              <w:t>Descriptor/value classifier</w:t>
            </w:r>
          </w:p>
        </w:tc>
      </w:tr>
      <w:tr>
        <w:tc>
          <w:tcPr>
            <w:tcW w:type="dxa" w:w="3672"/>
            <w:vAlign w:val="center"/>
          </w:tcPr>
          <w:p>
            <w:pPr>
              <w:spacing w:after="0"/>
            </w:pPr>
            <w:r/>
            <w:r>
              <w:rPr>
                <w:b w:val="0"/>
              </w:rPr>
              <w:t>Retain Longitudinal Temporal Information — Full Dates</w:t>
            </w:r>
          </w:p>
        </w:tc>
        <w:tc>
          <w:tcPr>
            <w:tcW w:type="dxa" w:w="3960"/>
            <w:vAlign w:val="center"/>
          </w:tcPr>
          <w:p>
            <w:pPr>
              <w:spacing w:after="0"/>
            </w:pPr>
            <w:r/>
            <w:r>
              <w:rPr>
                <w:b w:val="0"/>
              </w:rPr>
              <w:t>Retain dates under a controlled policy</w:t>
            </w:r>
          </w:p>
        </w:tc>
        <w:tc>
          <w:tcPr>
            <w:tcW w:type="dxa" w:w="3672"/>
            <w:vAlign w:val="center"/>
          </w:tcPr>
          <w:p>
            <w:pPr>
              <w:spacing w:after="0"/>
            </w:pPr>
            <w:r/>
            <w:r>
              <w:rPr>
                <w:b w:val="0"/>
              </w:rPr>
              <w:t>Only when protocol explicitly allows</w:t>
            </w:r>
          </w:p>
        </w:tc>
      </w:tr>
      <w:tr>
        <w:tc>
          <w:tcPr>
            <w:tcW w:type="dxa" w:w="3672"/>
            <w:vAlign w:val="center"/>
          </w:tcPr>
          <w:p>
            <w:pPr>
              <w:spacing w:after="0"/>
            </w:pPr>
            <w:r/>
            <w:r>
              <w:rPr>
                <w:b w:val="0"/>
              </w:rPr>
              <w:t>Retain Longitudinal Temporal Information — Modified Dates</w:t>
            </w:r>
          </w:p>
        </w:tc>
        <w:tc>
          <w:tcPr>
            <w:tcW w:type="dxa" w:w="3960"/>
            <w:vAlign w:val="center"/>
          </w:tcPr>
          <w:p>
            <w:pPr>
              <w:spacing w:after="0"/>
            </w:pPr>
            <w:r/>
            <w:r>
              <w:rPr>
                <w:b w:val="0"/>
              </w:rPr>
              <w:t>Retain temporal relationships while modifying dates</w:t>
            </w:r>
          </w:p>
        </w:tc>
        <w:tc>
          <w:tcPr>
            <w:tcW w:type="dxa" w:w="3672"/>
            <w:vAlign w:val="center"/>
          </w:tcPr>
          <w:p>
            <w:pPr>
              <w:spacing w:after="0"/>
            </w:pPr>
            <w:r/>
            <w:r>
              <w:rPr>
                <w:b w:val="0"/>
              </w:rPr>
              <w:t>Deterministic date-shift engine</w:t>
            </w:r>
          </w:p>
        </w:tc>
      </w:tr>
      <w:tr>
        <w:tc>
          <w:tcPr>
            <w:tcW w:type="dxa" w:w="3672"/>
            <w:vAlign w:val="center"/>
          </w:tcPr>
          <w:p>
            <w:pPr>
              <w:spacing w:after="0"/>
            </w:pPr>
            <w:r/>
            <w:r>
              <w:rPr>
                <w:b w:val="0"/>
              </w:rPr>
              <w:t>Retain Patient Characteristics</w:t>
            </w:r>
          </w:p>
        </w:tc>
        <w:tc>
          <w:tcPr>
            <w:tcW w:type="dxa" w:w="3960"/>
            <w:vAlign w:val="center"/>
          </w:tcPr>
          <w:p>
            <w:pPr>
              <w:spacing w:after="0"/>
            </w:pPr>
            <w:r/>
            <w:r>
              <w:rPr>
                <w:b w:val="0"/>
              </w:rPr>
              <w:t>Retain selected patient characteristics</w:t>
            </w:r>
          </w:p>
        </w:tc>
        <w:tc>
          <w:tcPr>
            <w:tcW w:type="dxa" w:w="3672"/>
            <w:vAlign w:val="center"/>
          </w:tcPr>
          <w:p>
            <w:pPr>
              <w:spacing w:after="0"/>
            </w:pPr>
            <w:r/>
            <w:r>
              <w:rPr>
                <w:b w:val="0"/>
              </w:rPr>
              <w:t>Policy-controlled, with QI guardrails</w:t>
            </w:r>
          </w:p>
        </w:tc>
      </w:tr>
      <w:tr>
        <w:tc>
          <w:tcPr>
            <w:tcW w:type="dxa" w:w="3672"/>
            <w:vAlign w:val="center"/>
          </w:tcPr>
          <w:p>
            <w:pPr>
              <w:spacing w:after="0"/>
            </w:pPr>
            <w:r/>
            <w:r>
              <w:rPr>
                <w:b w:val="0"/>
              </w:rPr>
              <w:t>Retain UIDs / Retain Safe Private / Device or Institution Identity</w:t>
            </w:r>
          </w:p>
        </w:tc>
        <w:tc>
          <w:tcPr>
            <w:tcW w:type="dxa" w:w="3960"/>
            <w:vAlign w:val="center"/>
          </w:tcPr>
          <w:p>
            <w:pPr>
              <w:spacing w:after="0"/>
            </w:pPr>
            <w:r/>
            <w:r>
              <w:rPr>
                <w:b w:val="0"/>
              </w:rPr>
              <w:t>Retain otherwise removable information only when needed for an approved use</w:t>
            </w:r>
          </w:p>
        </w:tc>
        <w:tc>
          <w:tcPr>
            <w:tcW w:type="dxa" w:w="3672"/>
            <w:vAlign w:val="center"/>
          </w:tcPr>
          <w:p>
            <w:pPr>
              <w:spacing w:after="0"/>
            </w:pPr>
            <w:r/>
            <w:r>
              <w:rPr>
                <w:b w:val="0"/>
              </w:rPr>
              <w:t>Explicit allowlist + risk gate; never implicit</w:t>
            </w:r>
          </w:p>
        </w:tc>
      </w:tr>
      <w:tr>
        <w:tc>
          <w:tcPr>
            <w:tcW w:type="dxa" w:w="3672"/>
            <w:vAlign w:val="center"/>
          </w:tcPr>
          <w:p>
            <w:pPr>
              <w:spacing w:after="0"/>
            </w:pPr>
            <w:r/>
            <w:r>
              <w:rPr>
                <w:b w:val="0"/>
              </w:rPr>
              <w:t>Custom institutional extensions</w:t>
            </w:r>
          </w:p>
        </w:tc>
        <w:tc>
          <w:tcPr>
            <w:tcW w:type="dxa" w:w="3960"/>
            <w:vAlign w:val="center"/>
          </w:tcPr>
          <w:p>
            <w:pPr>
              <w:spacing w:after="0"/>
            </w:pPr>
            <w:r/>
            <w:r>
              <w:rPr>
                <w:b w:val="0"/>
              </w:rPr>
              <w:t>Handle organization-specific private tags and controls</w:t>
            </w:r>
          </w:p>
        </w:tc>
        <w:tc>
          <w:tcPr>
            <w:tcW w:type="dxa" w:w="3672"/>
            <w:vAlign w:val="center"/>
          </w:tcPr>
          <w:p>
            <w:pPr>
              <w:spacing w:after="0"/>
            </w:pPr>
            <w:r/>
            <w:r>
              <w:rPr>
                <w:b w:val="0"/>
              </w:rPr>
              <w:t>Versioned policy schema + tested plugin</w:t>
            </w:r>
          </w:p>
        </w:tc>
      </w:tr>
    </w:tbl>
    <w:p>
      <w:pPr>
        <w:pStyle w:val="Heading3"/>
      </w:pPr>
      <w:r>
        <w:t>23.11.9 Insider and Administrative Threat Controls</w:t>
      </w:r>
    </w:p>
    <w:p>
      <w:r>
        <w:t>The threat model includes not only accidental external disclosure but also misuse by operators who can access source files, mappings, or audit logs. The desktop application should minimize what any single role can observe and should separate transformation, validation, and re-identification responsibilities.</w:t>
      </w:r>
    </w:p>
    <w:p>
      <w:pPr>
        <w:pStyle w:val="ListBullet"/>
        <w:spacing w:after="80"/>
      </w:pPr>
      <w:r>
        <w:t>Operators processing research exports do not receive the original-to-pseudonym mapping by default.</w:t>
      </w:r>
    </w:p>
    <w:p>
      <w:pPr>
        <w:pStyle w:val="ListBullet"/>
        <w:spacing w:after="80"/>
      </w:pPr>
      <w:r>
        <w:t>Audit logs store operator pseudonyms, policy IDs, file hashes, and transform categories—not raw patient identifiers or sensitive source paths.</w:t>
      </w:r>
    </w:p>
    <w:p>
      <w:pPr>
        <w:pStyle w:val="ListBullet"/>
        <w:spacing w:after="80"/>
      </w:pPr>
      <w:r>
        <w:t>Re-identification, if allowed by protocol, requires separate authorization and the protected mapping vault/escrow workflow.</w:t>
      </w:r>
    </w:p>
    <w:p>
      <w:pPr>
        <w:pStyle w:val="ListBullet"/>
        <w:spacing w:after="80"/>
      </w:pPr>
      <w:r>
        <w:t>The release controller rejects self-signed “PASS” evidence produced solely by the transformation worker when independent validation evidence is missing.</w:t>
      </w:r>
    </w:p>
    <w:p>
      <w:pPr>
        <w:pStyle w:val="Heading3"/>
      </w:pPr>
      <w:r>
        <w:t>23.11.10 Future Privacy Models (Not MVP Release Criteria)</w:t>
      </w:r>
    </w:p>
    <w:p>
      <w:r>
        <w:t>K-anonymity remains a configurable disclosure-risk guardrail rather than a claim of de-identification. More advanced research extensions may evaluate l-diversity, t-closeness, population-uniqueness estimates, or expert-determined disclosure risk. These are explicitly future-work layers and do not replace the core Three-Truth Release Gate.</w:t>
      </w:r>
    </w:p>
    <w:p>
      <w:pPr>
        <w:pStyle w:val="Heading3"/>
      </w:pPr>
      <w:r>
        <w:t>23.11.11 Updated V2.1 Release-Gate Evidence Bundle</w:t>
      </w:r>
    </w:p>
    <w:p>
      <w:r>
        <w:t>The final certificate and audit record must now include every enabled gate so the evidence bundle cannot become stale as the architecture grows. At minimum the manifest records: policy schema version, policy ID, input/output hashes, Privacy Truth, Pixel/Integrity Truth, DICOM Truth, Visual Identity Gate, QI Linkage Gate, validator process identity/version, validator heartbeat completion, UID closure status, transfer syntax handling mode, and release decision.</w:t>
      </w:r>
    </w:p>
    <w:p>
      <w:pPr>
        <w:pStyle w:val="Heading3"/>
      </w:pPr>
      <w:r>
        <w:t>23.11.12 V2.1 Change Log</w:t>
      </w:r>
    </w:p>
    <w:tbl>
      <w:tblPr>
        <w:tblStyle w:val="TableGrid"/>
        <w:tblW w:type="auto" w:w="0"/>
        <w:jc w:val="center"/>
        <w:tblLook w:firstColumn="1" w:firstRow="1" w:lastColumn="0" w:lastRow="0" w:noHBand="0" w:noVBand="1" w:val="04A0"/>
      </w:tblPr>
      <w:tblGrid>
        <w:gridCol w:w="3360"/>
        <w:gridCol w:w="3360"/>
        <w:gridCol w:w="3360"/>
      </w:tblGrid>
      <w:tr>
        <w:tc>
          <w:tcPr>
            <w:tcW w:type="dxa" w:w="3960"/>
            <w:vAlign w:val="center"/>
            <w:shd w:fill="D9EAF7"/>
          </w:tcPr>
          <w:p>
            <w:pPr>
              <w:spacing w:after="0"/>
            </w:pPr>
            <w:r/>
            <w:r>
              <w:rPr>
                <w:b/>
              </w:rPr>
              <w:t>Change</w:t>
            </w:r>
          </w:p>
        </w:tc>
        <w:tc>
          <w:tcPr>
            <w:tcW w:type="dxa" w:w="4824"/>
            <w:vAlign w:val="center"/>
            <w:shd w:fill="D9EAF7"/>
          </w:tcPr>
          <w:p>
            <w:pPr>
              <w:spacing w:after="0"/>
            </w:pPr>
            <w:r/>
            <w:r>
              <w:rPr>
                <w:b/>
              </w:rPr>
              <w:t>Reason</w:t>
            </w:r>
          </w:p>
        </w:tc>
        <w:tc>
          <w:tcPr>
            <w:tcW w:type="dxa" w:w="2520"/>
            <w:vAlign w:val="center"/>
            <w:shd w:fill="D9EAF7"/>
          </w:tcPr>
          <w:p>
            <w:pPr>
              <w:spacing w:after="0"/>
            </w:pPr>
            <w:r/>
            <w:r>
              <w:rPr>
                <w:b/>
              </w:rPr>
              <w:t>Status</w:t>
            </w:r>
          </w:p>
        </w:tc>
      </w:tr>
      <w:tr>
        <w:tc>
          <w:tcPr>
            <w:tcW w:type="dxa" w:w="3960"/>
            <w:vAlign w:val="center"/>
          </w:tcPr>
          <w:p>
            <w:pPr>
              <w:spacing w:after="0"/>
            </w:pPr>
            <w:r/>
            <w:r>
              <w:rPr>
                <w:b w:val="0"/>
              </w:rPr>
              <w:t>HMAC wording corrected</w:t>
            </w:r>
          </w:p>
        </w:tc>
        <w:tc>
          <w:tcPr>
            <w:tcW w:type="dxa" w:w="4824"/>
            <w:vAlign w:val="center"/>
          </w:tcPr>
          <w:p>
            <w:pPr>
              <w:spacing w:after="0"/>
            </w:pPr>
            <w:r/>
            <w:r>
              <w:rPr>
                <w:b w:val="0"/>
              </w:rPr>
              <w:t>HMAC is deterministic/keyed, not reversible; re-identification depends on mapping vault</w:t>
            </w:r>
          </w:p>
        </w:tc>
        <w:tc>
          <w:tcPr>
            <w:tcW w:type="dxa" w:w="2520"/>
            <w:vAlign w:val="center"/>
          </w:tcPr>
          <w:p>
            <w:pPr>
              <w:spacing w:after="0"/>
            </w:pPr>
            <w:r/>
            <w:r>
              <w:rPr>
                <w:b w:val="0"/>
              </w:rPr>
              <w:t>Closed</w:t>
            </w:r>
          </w:p>
        </w:tc>
      </w:tr>
      <w:tr>
        <w:tc>
          <w:tcPr>
            <w:tcW w:type="dxa" w:w="3960"/>
            <w:vAlign w:val="center"/>
          </w:tcPr>
          <w:p>
            <w:pPr>
              <w:spacing w:after="0"/>
            </w:pPr>
            <w:r/>
            <w:r>
              <w:rPr>
                <w:b w:val="0"/>
              </w:rPr>
              <w:t>Certificate gates expanded</w:t>
            </w:r>
          </w:p>
        </w:tc>
        <w:tc>
          <w:tcPr>
            <w:tcW w:type="dxa" w:w="4824"/>
            <w:vAlign w:val="center"/>
          </w:tcPr>
          <w:p>
            <w:pPr>
              <w:spacing w:after="0"/>
            </w:pPr>
            <w:r/>
            <w:r>
              <w:rPr>
                <w:b w:val="0"/>
              </w:rPr>
              <w:t>Certificate now reflects Visual Identity + QI gates</w:t>
            </w:r>
          </w:p>
        </w:tc>
        <w:tc>
          <w:tcPr>
            <w:tcW w:type="dxa" w:w="2520"/>
            <w:vAlign w:val="center"/>
          </w:tcPr>
          <w:p>
            <w:pPr>
              <w:spacing w:after="0"/>
            </w:pPr>
            <w:r/>
            <w:r>
              <w:rPr>
                <w:b w:val="0"/>
              </w:rPr>
              <w:t>Closed</w:t>
            </w:r>
          </w:p>
        </w:tc>
      </w:tr>
      <w:tr>
        <w:tc>
          <w:tcPr>
            <w:tcW w:type="dxa" w:w="3960"/>
            <w:vAlign w:val="center"/>
          </w:tcPr>
          <w:p>
            <w:pPr>
              <w:spacing w:after="0"/>
            </w:pPr>
            <w:r/>
            <w:r>
              <w:rPr>
                <w:b w:val="0"/>
              </w:rPr>
              <w:t>Character set / PN / VM handling</w:t>
            </w:r>
          </w:p>
        </w:tc>
        <w:tc>
          <w:tcPr>
            <w:tcW w:type="dxa" w:w="4824"/>
            <w:vAlign w:val="center"/>
          </w:tcPr>
          <w:p>
            <w:pPr>
              <w:spacing w:after="0"/>
            </w:pPr>
            <w:r/>
            <w:r>
              <w:rPr>
                <w:b w:val="0"/>
              </w:rPr>
              <w:t>Prevent non-ASCII PHI misses and malformed replacements</w:t>
            </w:r>
          </w:p>
        </w:tc>
        <w:tc>
          <w:tcPr>
            <w:tcW w:type="dxa" w:w="2520"/>
            <w:vAlign w:val="center"/>
          </w:tcPr>
          <w:p>
            <w:pPr>
              <w:spacing w:after="0"/>
            </w:pPr>
            <w:r/>
            <w:r>
              <w:rPr>
                <w:b w:val="0"/>
              </w:rPr>
              <w:t>Closed</w:t>
            </w:r>
          </w:p>
        </w:tc>
      </w:tr>
      <w:tr>
        <w:tc>
          <w:tcPr>
            <w:tcW w:type="dxa" w:w="3960"/>
            <w:vAlign w:val="center"/>
          </w:tcPr>
          <w:p>
            <w:pPr>
              <w:spacing w:after="0"/>
            </w:pPr>
            <w:r/>
            <w:r>
              <w:rPr>
                <w:b w:val="0"/>
              </w:rPr>
              <w:t>Transfer syntax support contract</w:t>
            </w:r>
          </w:p>
        </w:tc>
        <w:tc>
          <w:tcPr>
            <w:tcW w:type="dxa" w:w="4824"/>
            <w:vAlign w:val="center"/>
          </w:tcPr>
          <w:p>
            <w:pPr>
              <w:spacing w:after="0"/>
            </w:pPr>
            <w:r/>
            <w:r>
              <w:rPr>
                <w:b w:val="0"/>
              </w:rPr>
              <w:t>Make codec boundaries explicit and fail-safe</w:t>
            </w:r>
          </w:p>
        </w:tc>
        <w:tc>
          <w:tcPr>
            <w:tcW w:type="dxa" w:w="2520"/>
            <w:vAlign w:val="center"/>
          </w:tcPr>
          <w:p>
            <w:pPr>
              <w:spacing w:after="0"/>
            </w:pPr>
            <w:r/>
            <w:r>
              <w:rPr>
                <w:b w:val="0"/>
              </w:rPr>
              <w:t>Closed</w:t>
            </w:r>
          </w:p>
        </w:tc>
      </w:tr>
      <w:tr>
        <w:tc>
          <w:tcPr>
            <w:tcW w:type="dxa" w:w="3960"/>
            <w:vAlign w:val="center"/>
          </w:tcPr>
          <w:p>
            <w:pPr>
              <w:spacing w:after="0"/>
            </w:pPr>
            <w:r/>
            <w:r>
              <w:rPr>
                <w:b w:val="0"/>
              </w:rPr>
              <w:t>3D geometry preflight</w:t>
            </w:r>
          </w:p>
        </w:tc>
        <w:tc>
          <w:tcPr>
            <w:tcW w:type="dxa" w:w="4824"/>
            <w:vAlign w:val="center"/>
          </w:tcPr>
          <w:p>
            <w:pPr>
              <w:spacing w:after="0"/>
            </w:pPr>
            <w:r/>
            <w:r>
              <w:rPr>
                <w:b w:val="0"/>
              </w:rPr>
              <w:t>Prevent invalid volume assembly before defacing</w:t>
            </w:r>
          </w:p>
        </w:tc>
        <w:tc>
          <w:tcPr>
            <w:tcW w:type="dxa" w:w="2520"/>
            <w:vAlign w:val="center"/>
          </w:tcPr>
          <w:p>
            <w:pPr>
              <w:spacing w:after="0"/>
            </w:pPr>
            <w:r/>
            <w:r>
              <w:rPr>
                <w:b w:val="0"/>
              </w:rPr>
              <w:t>Closed</w:t>
            </w:r>
          </w:p>
        </w:tc>
      </w:tr>
      <w:tr>
        <w:tc>
          <w:tcPr>
            <w:tcW w:type="dxa" w:w="3960"/>
            <w:vAlign w:val="center"/>
          </w:tcPr>
          <w:p>
            <w:pPr>
              <w:spacing w:after="0"/>
            </w:pPr>
            <w:r/>
            <w:r>
              <w:rPr>
                <w:b w:val="0"/>
              </w:rPr>
              <w:t>PET/CT + multi-modality routing</w:t>
            </w:r>
          </w:p>
        </w:tc>
        <w:tc>
          <w:tcPr>
            <w:tcW w:type="dxa" w:w="4824"/>
            <w:vAlign w:val="center"/>
          </w:tcPr>
          <w:p>
            <w:pPr>
              <w:spacing w:after="0"/>
            </w:pPr>
            <w:r/>
            <w:r>
              <w:rPr>
                <w:b w:val="0"/>
              </w:rPr>
              <w:t>Handle composite studies consistently</w:t>
            </w:r>
          </w:p>
        </w:tc>
        <w:tc>
          <w:tcPr>
            <w:tcW w:type="dxa" w:w="2520"/>
            <w:vAlign w:val="center"/>
          </w:tcPr>
          <w:p>
            <w:pPr>
              <w:spacing w:after="0"/>
            </w:pPr>
            <w:r/>
            <w:r>
              <w:rPr>
                <w:b w:val="0"/>
              </w:rPr>
              <w:t>Closed</w:t>
            </w:r>
          </w:p>
        </w:tc>
      </w:tr>
      <w:tr>
        <w:tc>
          <w:tcPr>
            <w:tcW w:type="dxa" w:w="3960"/>
            <w:vAlign w:val="center"/>
          </w:tcPr>
          <w:p>
            <w:pPr>
              <w:spacing w:after="0"/>
            </w:pPr>
            <w:r/>
            <w:r>
              <w:rPr>
                <w:b w:val="0"/>
              </w:rPr>
              <w:t>RDSR / overlays / DICOMDIR</w:t>
            </w:r>
          </w:p>
        </w:tc>
        <w:tc>
          <w:tcPr>
            <w:tcW w:type="dxa" w:w="4824"/>
            <w:vAlign w:val="center"/>
          </w:tcPr>
          <w:p>
            <w:pPr>
              <w:spacing w:after="0"/>
            </w:pPr>
            <w:r/>
            <w:r>
              <w:rPr>
                <w:b w:val="0"/>
              </w:rPr>
              <w:t>Close non-image and graphic escape paths</w:t>
            </w:r>
          </w:p>
        </w:tc>
        <w:tc>
          <w:tcPr>
            <w:tcW w:type="dxa" w:w="2520"/>
            <w:vAlign w:val="center"/>
          </w:tcPr>
          <w:p>
            <w:pPr>
              <w:spacing w:after="0"/>
            </w:pPr>
            <w:r/>
            <w:r>
              <w:rPr>
                <w:b w:val="0"/>
              </w:rPr>
              <w:t>Closed</w:t>
            </w:r>
          </w:p>
        </w:tc>
      </w:tr>
      <w:tr>
        <w:tc>
          <w:tcPr>
            <w:tcW w:type="dxa" w:w="3960"/>
            <w:vAlign w:val="center"/>
          </w:tcPr>
          <w:p>
            <w:pPr>
              <w:spacing w:after="0"/>
            </w:pPr>
            <w:r/>
            <w:r>
              <w:rPr>
                <w:b w:val="0"/>
              </w:rPr>
              <w:t>Validator heartbeat / timeout</w:t>
            </w:r>
          </w:p>
        </w:tc>
        <w:tc>
          <w:tcPr>
            <w:tcW w:type="dxa" w:w="4824"/>
            <w:vAlign w:val="center"/>
          </w:tcPr>
          <w:p>
            <w:pPr>
              <w:spacing w:after="0"/>
            </w:pPr>
            <w:r/>
            <w:r>
              <w:rPr>
                <w:b w:val="0"/>
              </w:rPr>
              <w:t>Turn fail-closed from policy into executable control</w:t>
            </w:r>
          </w:p>
        </w:tc>
        <w:tc>
          <w:tcPr>
            <w:tcW w:type="dxa" w:w="2520"/>
            <w:vAlign w:val="center"/>
          </w:tcPr>
          <w:p>
            <w:pPr>
              <w:spacing w:after="0"/>
            </w:pPr>
            <w:r/>
            <w:r>
              <w:rPr>
                <w:b w:val="0"/>
              </w:rPr>
              <w:t>Closed</w:t>
            </w:r>
          </w:p>
        </w:tc>
      </w:tr>
      <w:tr>
        <w:tc>
          <w:tcPr>
            <w:tcW w:type="dxa" w:w="3960"/>
            <w:vAlign w:val="center"/>
          </w:tcPr>
          <w:p>
            <w:pPr>
              <w:spacing w:after="0"/>
            </w:pPr>
            <w:r/>
            <w:r>
              <w:rPr>
                <w:b w:val="0"/>
              </w:rPr>
              <w:t>Date normalization + schema version</w:t>
            </w:r>
          </w:p>
        </w:tc>
        <w:tc>
          <w:tcPr>
            <w:tcW w:type="dxa" w:w="4824"/>
            <w:vAlign w:val="center"/>
          </w:tcPr>
          <w:p>
            <w:pPr>
              <w:spacing w:after="0"/>
            </w:pPr>
            <w:r/>
            <w:r>
              <w:rPr>
                <w:b w:val="0"/>
              </w:rPr>
              <w:t>Make longitudinal transformations reproducible and policies versionable</w:t>
            </w:r>
          </w:p>
        </w:tc>
        <w:tc>
          <w:tcPr>
            <w:tcW w:type="dxa" w:w="2520"/>
            <w:vAlign w:val="center"/>
          </w:tcPr>
          <w:p>
            <w:pPr>
              <w:spacing w:after="0"/>
            </w:pPr>
            <w:r/>
            <w:r>
              <w:rPr>
                <w:b w:val="0"/>
              </w:rPr>
              <w:t>Closed</w:t>
            </w:r>
          </w:p>
        </w:tc>
      </w:tr>
    </w:tbl>
    <w:p>
      <w:pPr>
        <w:pStyle w:val="Heading1"/>
        <w:keepNext/>
        <w:keepLines/>
      </w:pPr>
      <w:r>
        <w:t>Appendix A — Recommended Policy Skeleton</w:t>
      </w:r>
    </w:p>
    <w:tbl>
      <w:tblPr>
        <w:tblW w:type="auto" w:w="0"/>
        <w:tblLook w:firstColumn="1" w:firstRow="1" w:lastColumn="0" w:lastRow="0" w:noHBand="0" w:noVBand="1" w:val="04A0"/>
      </w:tblPr>
      <w:tblGrid>
        <w:gridCol w:w="10080"/>
      </w:tblGrid>
      <w:tr>
        <w:trPr>
          <w:cantSplit/>
        </w:trPr>
        <w:tc>
          <w:tcPr>
            <w:tcW w:type="dxa" w:w="10080"/>
            <w:shd w:fill="F3F4F6"/>
            <w:tcBorders>
              <w:top w:val="single" w:sz="4" w:color="D1D5DB"/>
              <w:left w:val="single" w:sz="4" w:color="D1D5DB"/>
              <w:bottom w:val="single" w:sz="4" w:color="D1D5DB"/>
              <w:right w:val="single" w:sz="4" w:color="D1D5DB"/>
            </w:tcBorders>
          </w:tcPr>
          <w:p>
            <w:r>
              <w:t>policy:</w:t>
              <w:br/>
              <w:t xml:space="preserve">  schema_version: "2.1"</w:t>
              <w:br/>
              <w:t xml:space="preserve">  id: strict_research_v1</w:t>
              <w:br/>
              <w:t xml:space="preserve">  metadata:</w:t>
              <w:br/>
              <w:t xml:space="preserve">    default_unknown_public: REVIEW</w:t>
              <w:br/>
              <w:t xml:space="preserve">    default_private: REMOVE</w:t>
              <w:br/>
              <w:t xml:space="preserve">    patient_identity: REMOVE</w:t>
              <w:br/>
              <w:t xml:space="preserve">    patient_id: PSEUDONYMIZE</w:t>
              <w:br/>
              <w:t xml:space="preserve">    dates: PATIENT_CONSISTENT_SHIFT</w:t>
              <w:br/>
              <w:t xml:space="preserve">  uids:</w:t>
              <w:br/>
              <w:t xml:space="preserve">    mode: HMAC_PSEUDONYM</w:t>
              <w:br/>
              <w:t xml:space="preserve">    scope: STUDY_AND_COHORT</w:t>
              <w:br/>
              <w:t xml:space="preserve">    preserve_reference_closure: true</w:t>
              <w:br/>
              <w:t xml:space="preserve">  pixel:</w:t>
              <w:br/>
              <w:t xml:space="preserve">    modality_routing: true</w:t>
              <w:br/>
              <w:t xml:space="preserve">    ocr: true</w:t>
              <w:br/>
              <w:t xml:space="preserve">    barcode_qr: true</w:t>
              <w:br/>
              <w:t xml:space="preserve">    metadata_pixel_correlation: true</w:t>
              <w:br/>
              <w:t xml:space="preserve">    diagnostic_overlap_review: true</w:t>
              <w:br/>
              <w:t xml:space="preserve">    generative_inpainting: false</w:t>
              <w:br/>
              <w:t xml:space="preserve">  validation:</w:t>
              <w:br/>
              <w:t xml:space="preserve">    rescan_phi: true</w:t>
              <w:br/>
              <w:t xml:space="preserve">    validate_dicom: true</w:t>
              <w:br/>
              <w:t xml:space="preserve">    validate_uids: true</w:t>
              <w:br/>
              <w:t xml:space="preserve">    validate_changed_pixel_containment: true</w:t>
              <w:br/>
              <w:t xml:space="preserve">  export:</w:t>
              <w:br/>
              <w:t xml:space="preserve">    quarantine_on_failure: true</w:t>
              <w:br/>
              <w:t xml:space="preserve">    never_overwrite_original: true</w:t>
              <w:br/>
              <w:t xml:space="preserve">  audit:</w:t>
              <w:br/>
              <w:t xml:space="preserve">    hash_chain: true</w:t>
              <w:br/>
              <w:t xml:space="preserve">    raw_phi_in_logs: false</w:t>
            </w:r>
          </w:p>
        </w:tc>
      </w:tr>
    </w:tbl>
    <w:p>
      <w:pPr>
        <w:spacing w:after="40"/>
      </w:pPr>
    </w:p>
    <w:p>
      <w:pPr>
        <w:pStyle w:val="Heading1"/>
        <w:keepNext/>
        <w:keepLines/>
      </w:pPr>
      <w:r>
        <w:t>Appendix B — Example De-Identification Certificate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3168"/>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Field</w:t>
            </w:r>
          </w:p>
        </w:tc>
        <w:tc>
          <w:tcPr>
            <w:tcW w:type="dxa" w:w="7056"/>
            <w:vAlign w:val="center"/>
            <w:shd w:fill="173B57"/>
            <w:tcBorders>
              <w:top w:val="single" w:sz="5" w:color="CBD5E1"/>
              <w:left w:val="single" w:sz="5" w:color="CBD5E1"/>
              <w:bottom w:val="single" w:sz="5" w:color="CBD5E1"/>
              <w:right w:val="single" w:sz="5" w:color="CBD5E1"/>
            </w:tcBorders>
          </w:tcPr>
          <w:p>
            <w:pPr>
              <w:spacing w:after="0"/>
            </w:pPr>
            <w:r/>
            <w:r>
              <w:rPr>
                <w:rFonts w:ascii="Aptos" w:hAnsi="Aptos"/>
                <w:b/>
                <w:color w:val="FFFFFF"/>
                <w:sz w:val="16"/>
              </w:rPr>
              <w:t>Example</w:t>
            </w:r>
          </w:p>
        </w:tc>
      </w:tr>
      <w:tr>
        <w:trPr>
          <w:cantSplit/>
        </w:trPr>
        <w:tc>
          <w:tcPr>
            <w:tcW w:type="dxa" w:w="3168"/>
            <w:vAlign w:val="center"/>
          </w:tcPr>
          <w:p>
            <w:pPr>
              <w:spacing w:after="0"/>
            </w:pPr>
            <w:r/>
            <w:r>
              <w:rPr>
                <w:rFonts w:ascii="Aptos" w:hAnsi="Aptos"/>
                <w:b w:val="0"/>
                <w:color w:val="111827"/>
                <w:sz w:val="16"/>
              </w:rPr>
              <w:t>Job ID</w:t>
            </w:r>
          </w:p>
        </w:tc>
        <w:tc>
          <w:tcPr>
            <w:tcW w:type="dxa" w:w="7056"/>
            <w:vAlign w:val="center"/>
          </w:tcPr>
          <w:p>
            <w:pPr>
              <w:spacing w:after="0"/>
            </w:pPr>
            <w:r/>
            <w:r>
              <w:rPr>
                <w:rFonts w:ascii="Aptos" w:hAnsi="Aptos"/>
                <w:b w:val="0"/>
                <w:color w:val="111827"/>
                <w:sz w:val="16"/>
              </w:rPr>
              <w:t>JOB-2026-000182</w:t>
            </w:r>
          </w:p>
        </w:tc>
      </w:tr>
      <w:tr>
        <w:trPr>
          <w:cantSplit/>
        </w:trPr>
        <w:tc>
          <w:tcPr>
            <w:tcW w:type="dxa" w:w="3168"/>
            <w:vAlign w:val="center"/>
            <w:shd w:fill="F5F7FA"/>
          </w:tcPr>
          <w:p>
            <w:pPr>
              <w:spacing w:after="0"/>
            </w:pPr>
            <w:r/>
            <w:r>
              <w:rPr>
                <w:rFonts w:ascii="Aptos" w:hAnsi="Aptos"/>
                <w:b w:val="0"/>
                <w:color w:val="111827"/>
                <w:sz w:val="16"/>
              </w:rPr>
              <w:t>Policy</w:t>
            </w:r>
          </w:p>
        </w:tc>
        <w:tc>
          <w:tcPr>
            <w:tcW w:type="dxa" w:w="7056"/>
            <w:vAlign w:val="center"/>
            <w:shd w:fill="F5F7FA"/>
          </w:tcPr>
          <w:p>
            <w:pPr>
              <w:spacing w:after="0"/>
            </w:pPr>
            <w:r/>
            <w:r>
              <w:rPr>
                <w:rFonts w:ascii="Aptos" w:hAnsi="Aptos"/>
                <w:b w:val="0"/>
                <w:color w:val="111827"/>
                <w:sz w:val="16"/>
              </w:rPr>
              <w:t>strict_research_v1</w:t>
            </w:r>
          </w:p>
        </w:tc>
      </w:tr>
      <w:tr>
        <w:trPr>
          <w:cantSplit/>
        </w:trPr>
        <w:tc>
          <w:tcPr>
            <w:tcW w:type="dxa" w:w="3168"/>
            <w:vAlign w:val="center"/>
          </w:tcPr>
          <w:p>
            <w:pPr>
              <w:spacing w:after="0"/>
            </w:pPr>
            <w:r/>
            <w:r>
              <w:rPr>
                <w:rFonts w:ascii="Aptos" w:hAnsi="Aptos"/>
                <w:b w:val="0"/>
                <w:color w:val="111827"/>
                <w:sz w:val="16"/>
              </w:rPr>
              <w:t>Input SHA-256</w:t>
            </w:r>
          </w:p>
        </w:tc>
        <w:tc>
          <w:tcPr>
            <w:tcW w:type="dxa" w:w="7056"/>
            <w:vAlign w:val="center"/>
          </w:tcPr>
          <w:p>
            <w:pPr>
              <w:spacing w:after="0"/>
            </w:pPr>
            <w:r/>
            <w:r>
              <w:rPr>
                <w:rFonts w:ascii="Aptos" w:hAnsi="Aptos"/>
                <w:b w:val="0"/>
                <w:color w:val="111827"/>
                <w:sz w:val="16"/>
              </w:rPr>
              <w:t>e3b0c442…</w:t>
            </w:r>
          </w:p>
        </w:tc>
      </w:tr>
      <w:tr>
        <w:trPr>
          <w:cantSplit/>
        </w:trPr>
        <w:tc>
          <w:tcPr>
            <w:tcW w:type="dxa" w:w="3168"/>
            <w:vAlign w:val="center"/>
            <w:shd w:fill="F5F7FA"/>
          </w:tcPr>
          <w:p>
            <w:pPr>
              <w:spacing w:after="0"/>
            </w:pPr>
            <w:r/>
            <w:r>
              <w:rPr>
                <w:rFonts w:ascii="Aptos" w:hAnsi="Aptos"/>
                <w:b w:val="0"/>
                <w:color w:val="111827"/>
                <w:sz w:val="16"/>
              </w:rPr>
              <w:t>Output SHA-256</w:t>
            </w:r>
          </w:p>
        </w:tc>
        <w:tc>
          <w:tcPr>
            <w:tcW w:type="dxa" w:w="7056"/>
            <w:vAlign w:val="center"/>
            <w:shd w:fill="F5F7FA"/>
          </w:tcPr>
          <w:p>
            <w:pPr>
              <w:spacing w:after="0"/>
            </w:pPr>
            <w:r/>
            <w:r>
              <w:rPr>
                <w:rFonts w:ascii="Aptos" w:hAnsi="Aptos"/>
                <w:b w:val="0"/>
                <w:color w:val="111827"/>
                <w:sz w:val="16"/>
              </w:rPr>
              <w:t>4bf5122f…</w:t>
            </w:r>
          </w:p>
        </w:tc>
      </w:tr>
      <w:tr>
        <w:trPr>
          <w:cantSplit/>
        </w:trPr>
        <w:tc>
          <w:tcPr>
            <w:tcW w:type="dxa" w:w="3168"/>
            <w:vAlign w:val="center"/>
          </w:tcPr>
          <w:p>
            <w:pPr>
              <w:spacing w:after="0"/>
            </w:pPr>
            <w:r/>
            <w:r>
              <w:rPr>
                <w:rFonts w:ascii="Aptos" w:hAnsi="Aptos"/>
                <w:b w:val="0"/>
                <w:color w:val="111827"/>
                <w:sz w:val="16"/>
              </w:rPr>
              <w:t>Metadata actions</w:t>
            </w:r>
          </w:p>
        </w:tc>
        <w:tc>
          <w:tcPr>
            <w:tcW w:type="dxa" w:w="7056"/>
            <w:vAlign w:val="center"/>
          </w:tcPr>
          <w:p>
            <w:pPr>
              <w:spacing w:after="0"/>
            </w:pPr>
            <w:r/>
            <w:r>
              <w:rPr>
                <w:rFonts w:ascii="Aptos" w:hAnsi="Aptos"/>
                <w:b w:val="0"/>
                <w:color w:val="111827"/>
                <w:sz w:val="16"/>
              </w:rPr>
              <w:t>28</w:t>
            </w:r>
          </w:p>
        </w:tc>
      </w:tr>
      <w:tr>
        <w:trPr>
          <w:cantSplit/>
        </w:trPr>
        <w:tc>
          <w:tcPr>
            <w:tcW w:type="dxa" w:w="3168"/>
            <w:vAlign w:val="center"/>
            <w:shd w:fill="F5F7FA"/>
          </w:tcPr>
          <w:p>
            <w:pPr>
              <w:spacing w:after="0"/>
            </w:pPr>
            <w:r/>
            <w:r>
              <w:rPr>
                <w:rFonts w:ascii="Aptos" w:hAnsi="Aptos"/>
                <w:b w:val="0"/>
                <w:color w:val="111827"/>
                <w:sz w:val="16"/>
              </w:rPr>
              <w:t>Private tags removed</w:t>
            </w:r>
          </w:p>
        </w:tc>
        <w:tc>
          <w:tcPr>
            <w:tcW w:type="dxa" w:w="7056"/>
            <w:vAlign w:val="center"/>
            <w:shd w:fill="F5F7FA"/>
          </w:tcPr>
          <w:p>
            <w:pPr>
              <w:spacing w:after="0"/>
            </w:pPr>
            <w:r/>
            <w:r>
              <w:rPr>
                <w:rFonts w:ascii="Aptos" w:hAnsi="Aptos"/>
                <w:b w:val="0"/>
                <w:color w:val="111827"/>
                <w:sz w:val="16"/>
              </w:rPr>
              <w:t>6</w:t>
            </w:r>
          </w:p>
        </w:tc>
      </w:tr>
      <w:tr>
        <w:trPr>
          <w:cantSplit/>
        </w:trPr>
        <w:tc>
          <w:tcPr>
            <w:tcW w:type="dxa" w:w="3168"/>
            <w:vAlign w:val="center"/>
          </w:tcPr>
          <w:p>
            <w:pPr>
              <w:spacing w:after="0"/>
            </w:pPr>
            <w:r/>
            <w:r>
              <w:rPr>
                <w:rFonts w:ascii="Aptos" w:hAnsi="Aptos"/>
                <w:b w:val="0"/>
                <w:color w:val="111827"/>
                <w:sz w:val="16"/>
              </w:rPr>
              <w:t>Pixel PHI regions</w:t>
            </w:r>
          </w:p>
        </w:tc>
        <w:tc>
          <w:tcPr>
            <w:tcW w:type="dxa" w:w="7056"/>
            <w:vAlign w:val="center"/>
          </w:tcPr>
          <w:p>
            <w:pPr>
              <w:spacing w:after="0"/>
            </w:pPr>
            <w:r/>
            <w:r>
              <w:rPr>
                <w:rFonts w:ascii="Aptos" w:hAnsi="Aptos"/>
                <w:b w:val="0"/>
                <w:color w:val="111827"/>
                <w:sz w:val="16"/>
              </w:rPr>
              <w:t>2</w:t>
            </w:r>
          </w:p>
        </w:tc>
      </w:tr>
      <w:tr>
        <w:trPr>
          <w:cantSplit/>
        </w:trPr>
        <w:tc>
          <w:tcPr>
            <w:tcW w:type="dxa" w:w="3168"/>
            <w:vAlign w:val="center"/>
            <w:shd w:fill="F5F7FA"/>
          </w:tcPr>
          <w:p>
            <w:pPr>
              <w:spacing w:after="0"/>
            </w:pPr>
            <w:r/>
            <w:r>
              <w:rPr>
                <w:rFonts w:ascii="Aptos" w:hAnsi="Aptos"/>
                <w:b w:val="0"/>
                <w:color w:val="111827"/>
                <w:sz w:val="16"/>
              </w:rPr>
              <w:t>UID references checked</w:t>
            </w:r>
          </w:p>
        </w:tc>
        <w:tc>
          <w:tcPr>
            <w:tcW w:type="dxa" w:w="7056"/>
            <w:vAlign w:val="center"/>
            <w:shd w:fill="F5F7FA"/>
          </w:tcPr>
          <w:p>
            <w:pPr>
              <w:spacing w:after="0"/>
            </w:pPr>
            <w:r/>
            <w:r>
              <w:rPr>
                <w:rFonts w:ascii="Aptos" w:hAnsi="Aptos"/>
                <w:b w:val="0"/>
                <w:color w:val="111827"/>
                <w:sz w:val="16"/>
              </w:rPr>
              <w:t>PASS</w:t>
            </w:r>
          </w:p>
        </w:tc>
      </w:tr>
      <w:tr>
        <w:trPr>
          <w:cantSplit/>
        </w:trPr>
        <w:tc>
          <w:tcPr>
            <w:tcW w:type="dxa" w:w="3168"/>
            <w:vAlign w:val="center"/>
          </w:tcPr>
          <w:p>
            <w:pPr>
              <w:spacing w:after="0"/>
            </w:pPr>
            <w:r/>
            <w:r>
              <w:rPr>
                <w:rFonts w:ascii="Aptos" w:hAnsi="Aptos"/>
                <w:b w:val="0"/>
                <w:color w:val="111827"/>
                <w:sz w:val="16"/>
              </w:rPr>
              <w:t>Changed-pixel containment</w:t>
            </w:r>
          </w:p>
        </w:tc>
        <w:tc>
          <w:tcPr>
            <w:tcW w:type="dxa" w:w="7056"/>
            <w:vAlign w:val="center"/>
          </w:tcPr>
          <w:p>
            <w:pPr>
              <w:spacing w:after="0"/>
            </w:pPr>
            <w:r/>
            <w:r>
              <w:rPr>
                <w:rFonts w:ascii="Aptos" w:hAnsi="Aptos"/>
                <w:b w:val="0"/>
                <w:color w:val="111827"/>
                <w:sz w:val="16"/>
              </w:rPr>
              <w:t>PASS</w:t>
            </w:r>
          </w:p>
        </w:tc>
      </w:tr>
      <w:tr>
        <w:trPr>
          <w:cantSplit/>
        </w:trPr>
        <w:tc>
          <w:tcPr>
            <w:tcW w:type="dxa" w:w="3168"/>
            <w:vAlign w:val="center"/>
            <w:shd w:fill="F5F7FA"/>
          </w:tcPr>
          <w:p>
            <w:pPr>
              <w:spacing w:after="0"/>
            </w:pPr>
            <w:r/>
            <w:r>
              <w:rPr>
                <w:rFonts w:ascii="Aptos" w:hAnsi="Aptos"/>
                <w:b w:val="0"/>
                <w:color w:val="111827"/>
                <w:sz w:val="16"/>
              </w:rPr>
              <w:t>Residual PHI re-scan</w:t>
            </w:r>
          </w:p>
        </w:tc>
        <w:tc>
          <w:tcPr>
            <w:tcW w:type="dxa" w:w="7056"/>
            <w:vAlign w:val="center"/>
            <w:shd w:fill="F5F7FA"/>
          </w:tcPr>
          <w:p>
            <w:pPr>
              <w:spacing w:after="0"/>
            </w:pPr>
            <w:r/>
            <w:r>
              <w:rPr>
                <w:rFonts w:ascii="Aptos" w:hAnsi="Aptos"/>
                <w:b w:val="0"/>
                <w:color w:val="111827"/>
                <w:sz w:val="16"/>
              </w:rPr>
              <w:t>PASS</w:t>
            </w:r>
          </w:p>
        </w:tc>
      </w:tr>
      <w:tr>
        <w:trPr>
          <w:cantSplit/>
        </w:trPr>
        <w:tc>
          <w:tcPr>
            <w:tcW w:type="dxa" w:w="3168"/>
            <w:vAlign w:val="center"/>
          </w:tcPr>
          <w:p>
            <w:pPr>
              <w:spacing w:after="0"/>
            </w:pPr>
            <w:r/>
            <w:r>
              <w:rPr>
                <w:rFonts w:ascii="Aptos" w:hAnsi="Aptos"/>
                <w:b w:val="0"/>
                <w:color w:val="111827"/>
                <w:sz w:val="16"/>
              </w:rPr>
              <w:t>Human review</w:t>
            </w:r>
          </w:p>
        </w:tc>
        <w:tc>
          <w:tcPr>
            <w:tcW w:type="dxa" w:w="7056"/>
            <w:vAlign w:val="center"/>
          </w:tcPr>
          <w:p>
            <w:pPr>
              <w:spacing w:after="0"/>
            </w:pPr>
            <w:r/>
            <w:r>
              <w:rPr>
                <w:rFonts w:ascii="Aptos" w:hAnsi="Aptos"/>
                <w:b w:val="0"/>
                <w:color w:val="111827"/>
                <w:sz w:val="16"/>
              </w:rPr>
              <w:t>1 case approved</w:t>
            </w:r>
          </w:p>
        </w:tc>
      </w:tr>
      <w:tr>
        <w:tc>
          <w:p>
            <w:r>
              <w:t>Visual identity gate</w:t>
            </w:r>
          </w:p>
        </w:tc>
        <w:tc>
          <w:p>
            <w:r>
              <w:t>PASS / N/A</w:t>
            </w:r>
          </w:p>
        </w:tc>
      </w:tr>
      <w:tr>
        <w:tc>
          <w:p>
            <w:r>
              <w:t>QI linkage gate</w:t>
            </w:r>
          </w:p>
        </w:tc>
        <w:tc>
          <w:p>
            <w:r>
              <w:t>PASS / N/A</w:t>
            </w:r>
          </w:p>
        </w:tc>
      </w:tr>
      <w:tr>
        <w:tc>
          <w:p>
            <w:r>
              <w:t>Validator heartbeat</w:t>
            </w:r>
          </w:p>
        </w:tc>
        <w:tc>
          <w:p>
            <w:r>
              <w:t>PASS</w:t>
            </w:r>
          </w:p>
        </w:tc>
      </w:tr>
      <w:tr>
        <w:tc>
          <w:p>
            <w:r>
              <w:t>Policy schema</w:t>
            </w:r>
          </w:p>
        </w:tc>
        <w:tc>
          <w:p>
            <w:r>
              <w:t>2.1</w:t>
            </w:r>
          </w:p>
        </w:tc>
      </w:tr>
      <w:tr>
        <w:trPr>
          <w:cantSplit/>
        </w:trPr>
        <w:tc>
          <w:tcPr>
            <w:tcW w:type="dxa" w:w="3168"/>
            <w:vAlign w:val="center"/>
            <w:shd w:fill="F5F7FA"/>
          </w:tcPr>
          <w:p>
            <w:pPr>
              <w:spacing w:after="0"/>
            </w:pPr>
            <w:r/>
            <w:r>
              <w:rPr>
                <w:rFonts w:ascii="Aptos" w:hAnsi="Aptos"/>
                <w:b w:val="0"/>
                <w:color w:val="111827"/>
                <w:sz w:val="16"/>
              </w:rPr>
              <w:t>Release status</w:t>
            </w:r>
          </w:p>
        </w:tc>
        <w:tc>
          <w:tcPr>
            <w:tcW w:type="dxa" w:w="7056"/>
            <w:vAlign w:val="center"/>
            <w:shd w:fill="F5F7FA"/>
          </w:tcPr>
          <w:p>
            <w:pPr>
              <w:spacing w:after="0"/>
            </w:pPr>
            <w:r/>
            <w:r>
              <w:rPr>
                <w:rFonts w:ascii="Aptos" w:hAnsi="Aptos"/>
                <w:b w:val="0"/>
                <w:color w:val="111827"/>
                <w:sz w:val="16"/>
              </w:rPr>
              <w:t>APPROVED</w:t>
            </w:r>
          </w:p>
        </w:tc>
      </w:tr>
      <w:tr>
        <w:trPr>
          <w:cantSplit/>
        </w:trPr>
        <w:tc>
          <w:tcPr>
            <w:tcW w:type="dxa" w:w="3168"/>
            <w:vAlign w:val="center"/>
          </w:tcPr>
          <w:p>
            <w:pPr>
              <w:spacing w:after="0"/>
            </w:pPr>
            <w:r/>
            <w:r>
              <w:rPr>
                <w:rFonts w:ascii="Aptos" w:hAnsi="Aptos"/>
                <w:b w:val="0"/>
                <w:color w:val="111827"/>
                <w:sz w:val="16"/>
              </w:rPr>
              <w:t>Audit-chain head</w:t>
            </w:r>
          </w:p>
        </w:tc>
        <w:tc>
          <w:tcPr>
            <w:tcW w:type="dxa" w:w="7056"/>
            <w:vAlign w:val="center"/>
          </w:tcPr>
          <w:p>
            <w:pPr>
              <w:spacing w:after="0"/>
            </w:pPr>
            <w:r/>
            <w:r>
              <w:rPr>
                <w:rFonts w:ascii="Aptos" w:hAnsi="Aptos"/>
                <w:b w:val="0"/>
                <w:color w:val="111827"/>
                <w:sz w:val="16"/>
              </w:rPr>
              <w:t>9ac7…</w:t>
            </w:r>
          </w:p>
        </w:tc>
      </w:tr>
    </w:tbl>
    <w:p>
      <w:pPr>
        <w:spacing w:after="20"/>
      </w:pPr>
    </w:p>
    <w:p>
      <w:pPr/>
      <w:r>
        <w:t>Revision note: V2.1 incorporates the technical hardening review supplied for this project, including volumetric defacing, strict UID encoding, quasi-identifier controls, ultrasound fallback detection, and threshold key escrow. Normative claims are tied to current DICOM/HHS references listed in Section 23.10. Precision hardening also adds explicit DICOM character-set/PN handling, a declared transfer-syntax support matrix, PET/CT and multi-modality routing, RDSR and overlay handling, validator heartbeat/timeout controls, policy schema versioning, geometry preflight for volumetric defacing, and timezone-aware date-shift normalization.</w:t>
      </w:r>
    </w:p>
    <w:p>
      <w:pPr>
        <w:pStyle w:val="Heading1"/>
        <w:keepNext/>
        <w:keepLines/>
      </w:pPr>
      <w:r>
        <w:t>Appendix C — Source Basis &amp; Terminology</w:t>
      </w:r>
    </w:p>
    <w:p>
      <w:pPr>
        <w:spacing w:after="120" w:line="259" w:lineRule="auto"/>
      </w:pPr>
      <w:r>
        <w:t>This blueprint consolidates the two SentinelDICOM technical blueprints supplied in the conversation. Source concepts retained include the four-layer PHI model, PS3.15-oriented metadata handling, private-tag quarantine, deterministic pseudonymization and date shifting, modality-gated OCR, context-aware preservation of clinical annotations, encapsulated-payload inspection, tamper-evident logging, human review, PACS/batch modes, and a phased implementation plan. The merged design adds explicit co-validation, study-graph handling, adversarial output testing, and quarantine-based release control. The V2.1 revision incorporates the final precision-hardening review and explicitly records the remaining DICOM encoding, transfer syntax, multi-modality, payload, supervision, and date/time edge cases.</w:t>
      </w:r>
    </w:p>
    <w:p>
      <w:pPr>
        <w:spacing w:after="120" w:line="259" w:lineRule="auto"/>
      </w:pPr>
      <w:r>
        <w:t>The document deliberately uses “policy profile,” “validation,” and “processing certificate” language rather than asserting automatic legal compliance. Any production deployment should be reviewed against its jurisdiction, organizational governance, security controls, and intended research use. V2.1 further distinguishes deterministic pseudonym generation from reversible mapping-vault workflows: HMAC outputs are not reversible; re-identification, where allowed, depends on the separately protected mapping vault.</w:t>
      </w:r>
    </w:p>
    <w:sectPr w:rsidR="00FC693F" w:rsidRPr="0006063C" w:rsidSect="00034616">
      <w:headerReference w:type="default" r:id="rId9"/>
      <w:footerReference w:type="default" r:id="rId10"/>
      <w:headerReference w:type="first" r:id="rId14"/>
      <w:headerReference w:type="even" r:id="rId15"/>
      <w:footerReference w:type="first" r:id="rId16"/>
      <w:footerReference w:type="even" r:id="rId17"/>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SentinelDICOM VeilGuard V2.1  •  Hardened Blueprint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SentinelDICOM VeilGuard  |  Technical Blueprint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5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5607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SentinelDICOM VeilGuard — Hardened Production Blueprint V2.1</dc:title>
  <dc:subject>DICOM de-identification, diagnostic integrity, privacy verification and zero-trust release gate</dc:subject>
  <dc:creator>SentinelDICOM VeilGuard Engineering</dc:creator>
  <cp:keywords>DICOM, de-identification, PHI, OCR, diagnostic integrity, Three-Truth Release Gate, defacing, UID, quasi-identifiers</cp:keywords>
  <dc:description>V2.1 hardened after adversarial technical review and standards precision review.</dc:description>
  <cp:lastModifiedBy/>
  <cp:revision>1</cp:revision>
  <dcterms:created xsi:type="dcterms:W3CDTF">2013-12-23T23:15:00Z</dcterms:created>
  <dcterms:modified xsi:type="dcterms:W3CDTF">2013-12-23T23:15:00Z</dcterms:modified>
  <cp:category/>
</cp:coreProperties>
</file>